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372F4" w14:textId="77777777" w:rsidR="004047AB" w:rsidRDefault="004047AB"/>
    <w:p w14:paraId="34ADFA9F" w14:textId="77777777" w:rsidR="004047AB" w:rsidRDefault="004047AB"/>
    <w:p w14:paraId="11746288" w14:textId="77777777" w:rsidR="004047AB" w:rsidRDefault="00C8175E">
      <w:pPr>
        <w:jc w:val="center"/>
      </w:pPr>
      <w:r>
        <w:rPr>
          <w:b/>
          <w:sz w:val="38"/>
        </w:rPr>
        <w:t>ΠΑΝΕΠΙΣΤΗΜΙΟ ΠΕΙΡΑΙΩΣ</w:t>
      </w:r>
    </w:p>
    <w:p w14:paraId="38F4BACC" w14:textId="77777777" w:rsidR="004047AB" w:rsidRDefault="00C8175E">
      <w:pPr>
        <w:jc w:val="center"/>
      </w:pPr>
      <w:r>
        <w:rPr>
          <w:sz w:val="36"/>
        </w:rPr>
        <w:t>Τμήμα Πληροφορικής</w:t>
      </w:r>
    </w:p>
    <w:p w14:paraId="1FAEF136" w14:textId="77777777" w:rsidR="004047AB" w:rsidRDefault="004047AB"/>
    <w:p w14:paraId="15687AF0" w14:textId="77777777" w:rsidR="004047AB" w:rsidRDefault="00C8175E">
      <w:pPr>
        <w:jc w:val="center"/>
      </w:pPr>
      <w:r>
        <w:rPr>
          <w:noProof/>
        </w:rPr>
        <w:drawing>
          <wp:inline distT="0" distB="0" distL="0" distR="0" wp14:anchorId="60A5B7F4" wp14:editId="508F0540">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52000" cy="1152000"/>
                    </a:xfrm>
                    <a:prstGeom prst="rect">
                      <a:avLst/>
                    </a:prstGeom>
                  </pic:spPr>
                </pic:pic>
              </a:graphicData>
            </a:graphic>
          </wp:inline>
        </w:drawing>
      </w:r>
    </w:p>
    <w:p w14:paraId="64410641" w14:textId="77777777" w:rsidR="004047AB" w:rsidRDefault="004047AB"/>
    <w:p w14:paraId="2D99C6E1" w14:textId="77777777" w:rsidR="004047AB" w:rsidRDefault="004047AB"/>
    <w:p w14:paraId="7F6F625A" w14:textId="77777777" w:rsidR="004047AB" w:rsidRPr="00643FA4" w:rsidRDefault="00C8175E">
      <w:pPr>
        <w:jc w:val="center"/>
        <w:rPr>
          <w:lang w:val="el-GR"/>
        </w:rPr>
      </w:pPr>
      <w:r w:rsidRPr="00643FA4">
        <w:rPr>
          <w:sz w:val="34"/>
          <w:lang w:val="el-GR"/>
        </w:rPr>
        <w:t>Εργασία Μαθήματος «Προγραμματισμός στο διαδίκτυο και στον</w:t>
      </w:r>
      <w:r w:rsidRPr="00643FA4">
        <w:rPr>
          <w:sz w:val="34"/>
          <w:lang w:val="el-GR"/>
        </w:rPr>
        <w:br/>
        <w:t>παγκόσμιο ιστό»</w:t>
      </w:r>
    </w:p>
    <w:p w14:paraId="6F1D14DF" w14:textId="77777777" w:rsidR="004047AB" w:rsidRPr="00643FA4" w:rsidRDefault="004047AB">
      <w:pPr>
        <w:rPr>
          <w:lang w:val="el-GR"/>
        </w:rPr>
      </w:pPr>
    </w:p>
    <w:tbl>
      <w:tblPr>
        <w:tblW w:w="0" w:type="auto"/>
        <w:jc w:val="center"/>
        <w:tblLayout w:type="fixed"/>
        <w:tblLook w:val="04A0" w:firstRow="1" w:lastRow="0" w:firstColumn="1" w:lastColumn="0" w:noHBand="0" w:noVBand="1"/>
      </w:tblPr>
      <w:tblGrid>
        <w:gridCol w:w="4309"/>
        <w:gridCol w:w="4309"/>
      </w:tblGrid>
      <w:tr w:rsidR="004047AB" w14:paraId="0A2AC87E" w14:textId="77777777">
        <w:trPr>
          <w:jc w:val="center"/>
        </w:trPr>
        <w:tc>
          <w:tcPr>
            <w:tcW w:w="4309" w:type="dxa"/>
            <w:tcBorders>
              <w:top w:val="single" w:sz="4" w:space="0" w:color="000000"/>
              <w:left w:val="single" w:sz="4" w:space="0" w:color="000000"/>
              <w:bottom w:val="single" w:sz="4" w:space="0" w:color="000000"/>
              <w:right w:val="single" w:sz="4" w:space="0" w:color="000000"/>
            </w:tcBorders>
            <w:shd w:val="clear" w:color="auto" w:fill="FFF200"/>
            <w:vAlign w:val="center"/>
          </w:tcPr>
          <w:p w14:paraId="49B6AAB8" w14:textId="77777777" w:rsidR="004047AB" w:rsidRDefault="00C8175E">
            <w:pPr>
              <w:spacing w:after="0"/>
            </w:pPr>
            <w:r>
              <w:rPr>
                <w:b/>
                <w:sz w:val="22"/>
              </w:rPr>
              <w:t>3η ΑΣΚΗΣΗ</w:t>
            </w:r>
          </w:p>
        </w:tc>
        <w:tc>
          <w:tcPr>
            <w:tcW w:w="4309" w:type="dxa"/>
            <w:tcBorders>
              <w:top w:val="single" w:sz="4" w:space="0" w:color="000000"/>
              <w:left w:val="single" w:sz="4" w:space="0" w:color="000000"/>
              <w:bottom w:val="single" w:sz="4" w:space="0" w:color="000000"/>
              <w:right w:val="single" w:sz="4" w:space="0" w:color="000000"/>
            </w:tcBorders>
            <w:shd w:val="clear" w:color="auto" w:fill="FFF200"/>
            <w:vAlign w:val="center"/>
          </w:tcPr>
          <w:p w14:paraId="7FC02A7C" w14:textId="77777777" w:rsidR="004047AB" w:rsidRDefault="00C8175E">
            <w:pPr>
              <w:spacing w:after="0"/>
            </w:pPr>
            <w:r>
              <w:rPr>
                <w:b/>
                <w:i/>
                <w:sz w:val="22"/>
              </w:rPr>
              <w:t>ΤΕΛΙΚΗ ΕΡΓΑΣΙΑ</w:t>
            </w:r>
          </w:p>
        </w:tc>
      </w:tr>
      <w:tr w:rsidR="004047AB" w:rsidRPr="00643FA4" w14:paraId="3DC08BB0" w14:textId="77777777">
        <w:trPr>
          <w:jc w:val="center"/>
        </w:trPr>
        <w:tc>
          <w:tcPr>
            <w:tcW w:w="4309" w:type="dxa"/>
            <w:tcBorders>
              <w:top w:val="single" w:sz="4" w:space="0" w:color="000000"/>
              <w:left w:val="single" w:sz="4" w:space="0" w:color="000000"/>
              <w:bottom w:val="single" w:sz="4" w:space="0" w:color="000000"/>
              <w:right w:val="single" w:sz="4" w:space="0" w:color="000000"/>
            </w:tcBorders>
            <w:vAlign w:val="center"/>
          </w:tcPr>
          <w:p w14:paraId="265A3D8D" w14:textId="77777777" w:rsidR="004047AB" w:rsidRDefault="00C8175E">
            <w:pPr>
              <w:spacing w:after="0"/>
            </w:pPr>
            <w:r>
              <w:rPr>
                <w:sz w:val="22"/>
              </w:rPr>
              <w:t>Όνομα φοιτητή – Αρ. Μητρώου</w:t>
            </w:r>
          </w:p>
        </w:tc>
        <w:tc>
          <w:tcPr>
            <w:tcW w:w="4309" w:type="dxa"/>
            <w:tcBorders>
              <w:top w:val="single" w:sz="4" w:space="0" w:color="000000"/>
              <w:left w:val="single" w:sz="4" w:space="0" w:color="000000"/>
              <w:bottom w:val="single" w:sz="4" w:space="0" w:color="000000"/>
              <w:right w:val="single" w:sz="4" w:space="0" w:color="000000"/>
            </w:tcBorders>
            <w:vAlign w:val="center"/>
          </w:tcPr>
          <w:p w14:paraId="6EF81167" w14:textId="41AD1A44" w:rsidR="004047AB" w:rsidRPr="00643FA4" w:rsidRDefault="00C8175E">
            <w:pPr>
              <w:spacing w:after="0"/>
            </w:pPr>
            <w:r w:rsidRPr="00643FA4">
              <w:rPr>
                <w:sz w:val="22"/>
                <w:lang w:val="el-GR"/>
              </w:rPr>
              <w:t xml:space="preserve">   </w:t>
            </w:r>
            <w:r w:rsidR="00927DAB">
              <w:rPr>
                <w:sz w:val="22"/>
                <w:lang w:val="el-GR"/>
              </w:rPr>
              <w:t xml:space="preserve">Μιχάλης Γεωργίου </w:t>
            </w:r>
            <w:r w:rsidR="00643FA4">
              <w:rPr>
                <w:sz w:val="22"/>
              </w:rPr>
              <w:t>P24220</w:t>
            </w:r>
          </w:p>
        </w:tc>
      </w:tr>
      <w:tr w:rsidR="004047AB" w14:paraId="15411EC6" w14:textId="77777777">
        <w:trPr>
          <w:jc w:val="center"/>
        </w:trPr>
        <w:tc>
          <w:tcPr>
            <w:tcW w:w="4309" w:type="dxa"/>
            <w:tcBorders>
              <w:top w:val="single" w:sz="4" w:space="0" w:color="000000"/>
              <w:left w:val="single" w:sz="4" w:space="0" w:color="000000"/>
              <w:bottom w:val="single" w:sz="4" w:space="0" w:color="000000"/>
              <w:right w:val="single" w:sz="4" w:space="0" w:color="000000"/>
            </w:tcBorders>
            <w:vAlign w:val="center"/>
          </w:tcPr>
          <w:p w14:paraId="1EBBAEBD" w14:textId="77777777" w:rsidR="004047AB" w:rsidRDefault="00C8175E">
            <w:pPr>
              <w:spacing w:after="0"/>
            </w:pPr>
            <w:r>
              <w:rPr>
                <w:sz w:val="22"/>
              </w:rPr>
              <w:t>Project</w:t>
            </w:r>
          </w:p>
        </w:tc>
        <w:tc>
          <w:tcPr>
            <w:tcW w:w="4309" w:type="dxa"/>
            <w:tcBorders>
              <w:top w:val="single" w:sz="4" w:space="0" w:color="000000"/>
              <w:left w:val="single" w:sz="4" w:space="0" w:color="000000"/>
              <w:bottom w:val="single" w:sz="4" w:space="0" w:color="000000"/>
              <w:right w:val="single" w:sz="4" w:space="0" w:color="000000"/>
            </w:tcBorders>
            <w:vAlign w:val="center"/>
          </w:tcPr>
          <w:p w14:paraId="212B4D4C" w14:textId="77777777" w:rsidR="004047AB" w:rsidRDefault="00C8175E">
            <w:pPr>
              <w:spacing w:after="0"/>
            </w:pPr>
            <w:r>
              <w:rPr>
                <w:sz w:val="22"/>
              </w:rPr>
              <w:t>JavaBasicsWeb_Final</w:t>
            </w:r>
          </w:p>
        </w:tc>
      </w:tr>
      <w:tr w:rsidR="004047AB" w14:paraId="659323D8" w14:textId="77777777">
        <w:trPr>
          <w:jc w:val="center"/>
        </w:trPr>
        <w:tc>
          <w:tcPr>
            <w:tcW w:w="4309" w:type="dxa"/>
            <w:tcBorders>
              <w:top w:val="single" w:sz="4" w:space="0" w:color="000000"/>
              <w:left w:val="single" w:sz="4" w:space="0" w:color="000000"/>
              <w:bottom w:val="single" w:sz="4" w:space="0" w:color="000000"/>
              <w:right w:val="single" w:sz="4" w:space="0" w:color="000000"/>
            </w:tcBorders>
            <w:vAlign w:val="center"/>
          </w:tcPr>
          <w:p w14:paraId="7E465450" w14:textId="77777777" w:rsidR="004047AB" w:rsidRDefault="00C8175E">
            <w:pPr>
              <w:spacing w:after="0"/>
            </w:pPr>
            <w:r>
              <w:rPr>
                <w:sz w:val="22"/>
              </w:rPr>
              <w:t>Ημερομηνία παράδοσης</w:t>
            </w:r>
          </w:p>
        </w:tc>
        <w:tc>
          <w:tcPr>
            <w:tcW w:w="4309" w:type="dxa"/>
            <w:tcBorders>
              <w:top w:val="single" w:sz="4" w:space="0" w:color="000000"/>
              <w:left w:val="single" w:sz="4" w:space="0" w:color="000000"/>
              <w:bottom w:val="single" w:sz="4" w:space="0" w:color="000000"/>
              <w:right w:val="single" w:sz="4" w:space="0" w:color="000000"/>
            </w:tcBorders>
            <w:vAlign w:val="center"/>
          </w:tcPr>
          <w:p w14:paraId="6B1D7EB7" w14:textId="78F67502" w:rsidR="004047AB" w:rsidRDefault="00643FA4">
            <w:pPr>
              <w:spacing w:after="0"/>
            </w:pPr>
            <w:r>
              <w:rPr>
                <w:sz w:val="22"/>
              </w:rPr>
              <w:t>09/09/2026</w:t>
            </w:r>
          </w:p>
        </w:tc>
      </w:tr>
    </w:tbl>
    <w:p w14:paraId="58D30EED" w14:textId="77777777" w:rsidR="004047AB" w:rsidRDefault="00C8175E">
      <w:r>
        <w:br w:type="page"/>
      </w:r>
    </w:p>
    <w:p w14:paraId="33F084CC" w14:textId="77777777" w:rsidR="004047AB" w:rsidRDefault="00C8175E">
      <w:pPr>
        <w:jc w:val="center"/>
      </w:pPr>
      <w:r>
        <w:rPr>
          <w:b/>
          <w:sz w:val="28"/>
        </w:rPr>
        <w:lastRenderedPageBreak/>
        <w:t>Εκφώνηση της άσκησης</w:t>
      </w:r>
    </w:p>
    <w:p w14:paraId="2D2352C3" w14:textId="77777777" w:rsidR="004047AB" w:rsidRDefault="004047AB"/>
    <w:p w14:paraId="3F2AD5B6" w14:textId="77777777" w:rsidR="004047AB" w:rsidRDefault="00C8175E">
      <w:pPr>
        <w:jc w:val="center"/>
      </w:pPr>
      <w:r>
        <w:rPr>
          <w:noProof/>
        </w:rPr>
        <w:drawing>
          <wp:inline distT="0" distB="0" distL="0" distR="0" wp14:anchorId="19C93A86" wp14:editId="57D6EB17">
            <wp:extent cx="5400000" cy="7632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9"/>
                    <a:stretch>
                      <a:fillRect/>
                    </a:stretch>
                  </pic:blipFill>
                  <pic:spPr>
                    <a:xfrm>
                      <a:off x="0" y="0"/>
                      <a:ext cx="5400000" cy="7632232"/>
                    </a:xfrm>
                    <a:prstGeom prst="rect">
                      <a:avLst/>
                    </a:prstGeom>
                  </pic:spPr>
                </pic:pic>
              </a:graphicData>
            </a:graphic>
          </wp:inline>
        </w:drawing>
      </w:r>
    </w:p>
    <w:p w14:paraId="69557CE8" w14:textId="77777777" w:rsidR="004047AB" w:rsidRDefault="00C8175E">
      <w:r>
        <w:br w:type="page"/>
      </w:r>
    </w:p>
    <w:p w14:paraId="0FA5CFAA" w14:textId="77777777" w:rsidR="004047AB" w:rsidRDefault="00C8175E">
      <w:pPr>
        <w:jc w:val="center"/>
      </w:pPr>
      <w:r>
        <w:rPr>
          <w:noProof/>
        </w:rPr>
        <w:lastRenderedPageBreak/>
        <w:drawing>
          <wp:inline distT="0" distB="0" distL="0" distR="0" wp14:anchorId="6B05A4F9" wp14:editId="5296D992">
            <wp:extent cx="5400000" cy="76322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10"/>
                    <a:stretch>
                      <a:fillRect/>
                    </a:stretch>
                  </pic:blipFill>
                  <pic:spPr>
                    <a:xfrm>
                      <a:off x="0" y="0"/>
                      <a:ext cx="5400000" cy="7632232"/>
                    </a:xfrm>
                    <a:prstGeom prst="rect">
                      <a:avLst/>
                    </a:prstGeom>
                  </pic:spPr>
                </pic:pic>
              </a:graphicData>
            </a:graphic>
          </wp:inline>
        </w:drawing>
      </w:r>
    </w:p>
    <w:p w14:paraId="671C5824" w14:textId="77777777" w:rsidR="004047AB" w:rsidRDefault="00C8175E">
      <w:r>
        <w:br w:type="page"/>
      </w:r>
    </w:p>
    <w:p w14:paraId="456E3D70" w14:textId="77777777" w:rsidR="004047AB" w:rsidRPr="00643FA4" w:rsidRDefault="00C8175E">
      <w:pPr>
        <w:jc w:val="center"/>
        <w:rPr>
          <w:lang w:val="el-GR"/>
        </w:rPr>
      </w:pPr>
      <w:r w:rsidRPr="00643FA4">
        <w:rPr>
          <w:b/>
          <w:sz w:val="24"/>
          <w:lang w:val="el-GR"/>
        </w:rPr>
        <w:lastRenderedPageBreak/>
        <w:t>ΠΙΝΑΚΑΣ ΠΕΡΙΕΧΟΜΕΝΩΝ</w:t>
      </w:r>
    </w:p>
    <w:p w14:paraId="3137BBCB" w14:textId="77777777" w:rsidR="004047AB" w:rsidRPr="00643FA4" w:rsidRDefault="00C8175E">
      <w:pPr>
        <w:tabs>
          <w:tab w:val="right" w:leader="dot" w:pos="8504"/>
        </w:tabs>
        <w:spacing w:after="0" w:line="240" w:lineRule="auto"/>
        <w:rPr>
          <w:lang w:val="el-GR"/>
        </w:rPr>
      </w:pPr>
      <w:r w:rsidRPr="00643FA4">
        <w:rPr>
          <w:b/>
          <w:sz w:val="18"/>
          <w:lang w:val="el-GR"/>
        </w:rPr>
        <w:t>1 Γενική Περιγραφή της λύσης</w:t>
      </w:r>
      <w:r w:rsidRPr="00643FA4">
        <w:rPr>
          <w:lang w:val="el-GR"/>
        </w:rPr>
        <w:tab/>
      </w:r>
      <w:r w:rsidRPr="00643FA4">
        <w:rPr>
          <w:sz w:val="17"/>
          <w:lang w:val="el-GR"/>
        </w:rPr>
        <w:t>5</w:t>
      </w:r>
    </w:p>
    <w:p w14:paraId="422C26E0" w14:textId="77777777" w:rsidR="004047AB" w:rsidRPr="00643FA4" w:rsidRDefault="00C8175E">
      <w:pPr>
        <w:tabs>
          <w:tab w:val="right" w:leader="dot" w:pos="8504"/>
        </w:tabs>
        <w:spacing w:after="0" w:line="240" w:lineRule="auto"/>
        <w:rPr>
          <w:lang w:val="el-GR"/>
        </w:rPr>
      </w:pPr>
      <w:r w:rsidRPr="00643FA4">
        <w:rPr>
          <w:b/>
          <w:sz w:val="18"/>
          <w:lang w:val="el-GR"/>
        </w:rPr>
        <w:t>2 Κλάσεις Πακέτου</w:t>
      </w:r>
      <w:r w:rsidRPr="00643FA4">
        <w:rPr>
          <w:lang w:val="el-GR"/>
        </w:rPr>
        <w:tab/>
      </w:r>
      <w:r w:rsidRPr="00643FA4">
        <w:rPr>
          <w:sz w:val="17"/>
          <w:lang w:val="el-GR"/>
        </w:rPr>
        <w:t>6</w:t>
      </w:r>
    </w:p>
    <w:p w14:paraId="32DC27D5" w14:textId="77777777" w:rsidR="004047AB" w:rsidRPr="00643FA4" w:rsidRDefault="00C8175E">
      <w:pPr>
        <w:tabs>
          <w:tab w:val="right" w:leader="dot" w:pos="8504"/>
        </w:tabs>
        <w:spacing w:after="0" w:line="240" w:lineRule="auto"/>
        <w:ind w:left="255"/>
        <w:rPr>
          <w:lang w:val="el-GR"/>
        </w:rPr>
      </w:pPr>
      <w:r w:rsidRPr="00643FA4">
        <w:rPr>
          <w:sz w:val="17"/>
          <w:lang w:val="el-GR"/>
        </w:rPr>
        <w:t xml:space="preserve">2.1 Το πακέτο </w:t>
      </w:r>
      <w:r>
        <w:rPr>
          <w:sz w:val="17"/>
        </w:rPr>
        <w:t>mainpackage</w:t>
      </w:r>
      <w:r w:rsidRPr="00643FA4">
        <w:rPr>
          <w:lang w:val="el-GR"/>
        </w:rPr>
        <w:tab/>
      </w:r>
      <w:r w:rsidRPr="00643FA4">
        <w:rPr>
          <w:sz w:val="17"/>
          <w:lang w:val="el-GR"/>
        </w:rPr>
        <w:t>6</w:t>
      </w:r>
    </w:p>
    <w:p w14:paraId="42F0E2A8" w14:textId="77777777" w:rsidR="004047AB" w:rsidRDefault="00C8175E">
      <w:pPr>
        <w:tabs>
          <w:tab w:val="right" w:leader="dot" w:pos="8504"/>
        </w:tabs>
        <w:spacing w:after="0" w:line="240" w:lineRule="auto"/>
        <w:ind w:left="510"/>
      </w:pPr>
      <w:r>
        <w:rPr>
          <w:sz w:val="16"/>
        </w:rPr>
        <w:t>2.1.1 Users</w:t>
      </w:r>
      <w:r>
        <w:tab/>
      </w:r>
      <w:r>
        <w:rPr>
          <w:sz w:val="17"/>
        </w:rPr>
        <w:t>6</w:t>
      </w:r>
    </w:p>
    <w:p w14:paraId="2E341D6D" w14:textId="77777777" w:rsidR="004047AB" w:rsidRDefault="00C8175E">
      <w:pPr>
        <w:tabs>
          <w:tab w:val="right" w:leader="dot" w:pos="8504"/>
        </w:tabs>
        <w:spacing w:after="0" w:line="240" w:lineRule="auto"/>
        <w:ind w:left="510"/>
      </w:pPr>
      <w:r>
        <w:rPr>
          <w:sz w:val="16"/>
        </w:rPr>
        <w:t>2.1.2 Students</w:t>
      </w:r>
      <w:r>
        <w:tab/>
      </w:r>
      <w:r>
        <w:rPr>
          <w:sz w:val="17"/>
        </w:rPr>
        <w:t>6</w:t>
      </w:r>
    </w:p>
    <w:p w14:paraId="2059A2A3" w14:textId="77777777" w:rsidR="004047AB" w:rsidRDefault="00C8175E">
      <w:pPr>
        <w:tabs>
          <w:tab w:val="right" w:leader="dot" w:pos="8504"/>
        </w:tabs>
        <w:spacing w:after="0" w:line="240" w:lineRule="auto"/>
        <w:ind w:left="510"/>
      </w:pPr>
      <w:r>
        <w:rPr>
          <w:sz w:val="16"/>
        </w:rPr>
        <w:t>2.1.3 Professors</w:t>
      </w:r>
      <w:r>
        <w:tab/>
      </w:r>
      <w:r>
        <w:rPr>
          <w:sz w:val="17"/>
        </w:rPr>
        <w:t>6</w:t>
      </w:r>
    </w:p>
    <w:p w14:paraId="29C0F7FF" w14:textId="77777777" w:rsidR="004047AB" w:rsidRDefault="00C8175E">
      <w:pPr>
        <w:tabs>
          <w:tab w:val="right" w:leader="dot" w:pos="8504"/>
        </w:tabs>
        <w:spacing w:after="0" w:line="240" w:lineRule="auto"/>
        <w:ind w:left="510"/>
      </w:pPr>
      <w:r>
        <w:rPr>
          <w:sz w:val="16"/>
        </w:rPr>
        <w:t>2.1.4 Secretaries</w:t>
      </w:r>
      <w:r>
        <w:tab/>
      </w:r>
      <w:r>
        <w:rPr>
          <w:sz w:val="17"/>
        </w:rPr>
        <w:t>6</w:t>
      </w:r>
    </w:p>
    <w:p w14:paraId="6AF6AEA0" w14:textId="77777777" w:rsidR="004047AB" w:rsidRDefault="00C8175E">
      <w:pPr>
        <w:tabs>
          <w:tab w:val="right" w:leader="dot" w:pos="8504"/>
        </w:tabs>
        <w:spacing w:after="0" w:line="240" w:lineRule="auto"/>
        <w:ind w:left="510"/>
      </w:pPr>
      <w:r>
        <w:rPr>
          <w:sz w:val="16"/>
        </w:rPr>
        <w:t>2.1.5 Courses</w:t>
      </w:r>
      <w:r>
        <w:tab/>
      </w:r>
      <w:r>
        <w:rPr>
          <w:sz w:val="17"/>
        </w:rPr>
        <w:t>7</w:t>
      </w:r>
    </w:p>
    <w:p w14:paraId="14962AC9" w14:textId="77777777" w:rsidR="004047AB" w:rsidRDefault="00C8175E">
      <w:pPr>
        <w:tabs>
          <w:tab w:val="right" w:leader="dot" w:pos="8504"/>
        </w:tabs>
        <w:spacing w:after="0" w:line="240" w:lineRule="auto"/>
        <w:ind w:left="510"/>
      </w:pPr>
      <w:r>
        <w:rPr>
          <w:sz w:val="16"/>
        </w:rPr>
        <w:t>2.1.6 Grades</w:t>
      </w:r>
      <w:r>
        <w:tab/>
      </w:r>
      <w:r>
        <w:rPr>
          <w:sz w:val="17"/>
        </w:rPr>
        <w:t>7</w:t>
      </w:r>
    </w:p>
    <w:p w14:paraId="5FF421D5" w14:textId="77777777" w:rsidR="004047AB" w:rsidRDefault="00C8175E">
      <w:pPr>
        <w:tabs>
          <w:tab w:val="right" w:leader="dot" w:pos="8504"/>
        </w:tabs>
        <w:spacing w:after="0" w:line="240" w:lineRule="auto"/>
        <w:ind w:left="510"/>
      </w:pPr>
      <w:r>
        <w:rPr>
          <w:sz w:val="16"/>
        </w:rPr>
        <w:t>2.1.7 DBConnection</w:t>
      </w:r>
      <w:r>
        <w:tab/>
      </w:r>
      <w:r>
        <w:rPr>
          <w:sz w:val="17"/>
        </w:rPr>
        <w:t>7</w:t>
      </w:r>
    </w:p>
    <w:p w14:paraId="33C2C6CA" w14:textId="77777777" w:rsidR="004047AB" w:rsidRDefault="00C8175E">
      <w:pPr>
        <w:tabs>
          <w:tab w:val="right" w:leader="dot" w:pos="8504"/>
        </w:tabs>
        <w:spacing w:after="0" w:line="240" w:lineRule="auto"/>
        <w:ind w:left="510"/>
      </w:pPr>
      <w:r>
        <w:rPr>
          <w:sz w:val="16"/>
        </w:rPr>
        <w:t>2.1.8 PasswordUtil</w:t>
      </w:r>
      <w:r>
        <w:tab/>
      </w:r>
      <w:r>
        <w:rPr>
          <w:sz w:val="17"/>
        </w:rPr>
        <w:t>7</w:t>
      </w:r>
    </w:p>
    <w:p w14:paraId="52510820" w14:textId="77777777" w:rsidR="004047AB" w:rsidRDefault="00C8175E">
      <w:pPr>
        <w:tabs>
          <w:tab w:val="right" w:leader="dot" w:pos="8504"/>
        </w:tabs>
        <w:spacing w:after="0" w:line="240" w:lineRule="auto"/>
        <w:ind w:left="255"/>
      </w:pPr>
      <w:r>
        <w:rPr>
          <w:sz w:val="17"/>
        </w:rPr>
        <w:t>2.2 Το πακέτο servlets</w:t>
      </w:r>
      <w:r>
        <w:tab/>
      </w:r>
      <w:r>
        <w:rPr>
          <w:sz w:val="17"/>
        </w:rPr>
        <w:t>7</w:t>
      </w:r>
    </w:p>
    <w:p w14:paraId="09B19E2D" w14:textId="77777777" w:rsidR="004047AB" w:rsidRDefault="00C8175E">
      <w:pPr>
        <w:tabs>
          <w:tab w:val="right" w:leader="dot" w:pos="8504"/>
        </w:tabs>
        <w:spacing w:after="0" w:line="240" w:lineRule="auto"/>
        <w:ind w:left="510"/>
      </w:pPr>
      <w:r>
        <w:rPr>
          <w:sz w:val="16"/>
        </w:rPr>
        <w:t>2.2.1 LoginServlet</w:t>
      </w:r>
      <w:r>
        <w:tab/>
      </w:r>
      <w:r>
        <w:rPr>
          <w:sz w:val="17"/>
        </w:rPr>
        <w:t>7</w:t>
      </w:r>
    </w:p>
    <w:p w14:paraId="7E0DE30F" w14:textId="77777777" w:rsidR="004047AB" w:rsidRDefault="00C8175E">
      <w:pPr>
        <w:tabs>
          <w:tab w:val="right" w:leader="dot" w:pos="8504"/>
        </w:tabs>
        <w:spacing w:after="0" w:line="240" w:lineRule="auto"/>
        <w:ind w:left="510"/>
      </w:pPr>
      <w:r>
        <w:rPr>
          <w:sz w:val="16"/>
        </w:rPr>
        <w:t>2.2.2 LogoutServlet</w:t>
      </w:r>
      <w:r>
        <w:tab/>
      </w:r>
      <w:r>
        <w:rPr>
          <w:sz w:val="17"/>
        </w:rPr>
        <w:t>8</w:t>
      </w:r>
    </w:p>
    <w:p w14:paraId="75CCB7EC" w14:textId="77777777" w:rsidR="004047AB" w:rsidRDefault="00C8175E">
      <w:pPr>
        <w:tabs>
          <w:tab w:val="right" w:leader="dot" w:pos="8504"/>
        </w:tabs>
        <w:spacing w:after="0" w:line="240" w:lineRule="auto"/>
        <w:ind w:left="510"/>
      </w:pPr>
      <w:r>
        <w:rPr>
          <w:sz w:val="16"/>
        </w:rPr>
        <w:t>2.2.3 StudentServlet</w:t>
      </w:r>
      <w:r>
        <w:tab/>
      </w:r>
      <w:r>
        <w:rPr>
          <w:sz w:val="17"/>
        </w:rPr>
        <w:t>8</w:t>
      </w:r>
    </w:p>
    <w:p w14:paraId="49B8D424" w14:textId="77777777" w:rsidR="004047AB" w:rsidRDefault="00C8175E">
      <w:pPr>
        <w:tabs>
          <w:tab w:val="right" w:leader="dot" w:pos="8504"/>
        </w:tabs>
        <w:spacing w:after="0" w:line="240" w:lineRule="auto"/>
        <w:ind w:left="510"/>
      </w:pPr>
      <w:r>
        <w:rPr>
          <w:sz w:val="16"/>
        </w:rPr>
        <w:t>2.2.4 ProfessorServlet</w:t>
      </w:r>
      <w:r>
        <w:tab/>
      </w:r>
      <w:r>
        <w:rPr>
          <w:sz w:val="17"/>
        </w:rPr>
        <w:t>8</w:t>
      </w:r>
    </w:p>
    <w:p w14:paraId="52AF4936" w14:textId="77777777" w:rsidR="004047AB" w:rsidRDefault="00C8175E">
      <w:pPr>
        <w:tabs>
          <w:tab w:val="right" w:leader="dot" w:pos="8504"/>
        </w:tabs>
        <w:spacing w:after="0" w:line="240" w:lineRule="auto"/>
        <w:ind w:left="510"/>
      </w:pPr>
      <w:r>
        <w:rPr>
          <w:sz w:val="16"/>
        </w:rPr>
        <w:t>2.2.5 SecretaryServlet</w:t>
      </w:r>
      <w:r>
        <w:tab/>
      </w:r>
      <w:r>
        <w:rPr>
          <w:sz w:val="17"/>
        </w:rPr>
        <w:t>9</w:t>
      </w:r>
    </w:p>
    <w:p w14:paraId="2998782E" w14:textId="77777777" w:rsidR="004047AB" w:rsidRPr="00643FA4" w:rsidRDefault="00C8175E">
      <w:pPr>
        <w:tabs>
          <w:tab w:val="right" w:leader="dot" w:pos="8504"/>
        </w:tabs>
        <w:spacing w:after="0" w:line="240" w:lineRule="auto"/>
        <w:ind w:left="255"/>
        <w:rPr>
          <w:lang w:val="el-GR"/>
        </w:rPr>
      </w:pPr>
      <w:r w:rsidRPr="00643FA4">
        <w:rPr>
          <w:sz w:val="17"/>
          <w:lang w:val="el-GR"/>
        </w:rPr>
        <w:t xml:space="preserve">2.3 Το επίπεδο προβολής / </w:t>
      </w:r>
      <w:r>
        <w:rPr>
          <w:sz w:val="17"/>
        </w:rPr>
        <w:t>HTML</w:t>
      </w:r>
      <w:r w:rsidRPr="00643FA4">
        <w:rPr>
          <w:sz w:val="17"/>
          <w:lang w:val="el-GR"/>
        </w:rPr>
        <w:t xml:space="preserve">, </w:t>
      </w:r>
      <w:r>
        <w:rPr>
          <w:sz w:val="17"/>
        </w:rPr>
        <w:t>JSP</w:t>
      </w:r>
      <w:r w:rsidRPr="00643FA4">
        <w:rPr>
          <w:sz w:val="17"/>
          <w:lang w:val="el-GR"/>
        </w:rPr>
        <w:t xml:space="preserve">, </w:t>
      </w:r>
      <w:r>
        <w:rPr>
          <w:sz w:val="17"/>
        </w:rPr>
        <w:t>CSS</w:t>
      </w:r>
      <w:r w:rsidRPr="00643FA4">
        <w:rPr>
          <w:sz w:val="17"/>
          <w:lang w:val="el-GR"/>
        </w:rPr>
        <w:t xml:space="preserve"> και </w:t>
      </w:r>
      <w:r>
        <w:rPr>
          <w:sz w:val="17"/>
        </w:rPr>
        <w:t>JavaScript</w:t>
      </w:r>
      <w:r w:rsidRPr="00643FA4">
        <w:rPr>
          <w:lang w:val="el-GR"/>
        </w:rPr>
        <w:tab/>
      </w:r>
      <w:r w:rsidRPr="00643FA4">
        <w:rPr>
          <w:sz w:val="17"/>
          <w:lang w:val="el-GR"/>
        </w:rPr>
        <w:t>9</w:t>
      </w:r>
    </w:p>
    <w:p w14:paraId="59475533" w14:textId="77777777" w:rsidR="004047AB" w:rsidRPr="00643FA4" w:rsidRDefault="00C8175E">
      <w:pPr>
        <w:tabs>
          <w:tab w:val="right" w:leader="dot" w:pos="8504"/>
        </w:tabs>
        <w:spacing w:after="0" w:line="240" w:lineRule="auto"/>
        <w:ind w:left="510"/>
        <w:rPr>
          <w:lang w:val="el-GR"/>
        </w:rPr>
      </w:pPr>
      <w:r w:rsidRPr="00643FA4">
        <w:rPr>
          <w:sz w:val="16"/>
          <w:lang w:val="el-GR"/>
        </w:rPr>
        <w:t xml:space="preserve">2.3.1 </w:t>
      </w:r>
      <w:r>
        <w:rPr>
          <w:sz w:val="16"/>
        </w:rPr>
        <w:t>index</w:t>
      </w:r>
      <w:r w:rsidRPr="00643FA4">
        <w:rPr>
          <w:sz w:val="16"/>
          <w:lang w:val="el-GR"/>
        </w:rPr>
        <w:t>.</w:t>
      </w:r>
      <w:r>
        <w:rPr>
          <w:sz w:val="16"/>
        </w:rPr>
        <w:t>html</w:t>
      </w:r>
      <w:r w:rsidRPr="00643FA4">
        <w:rPr>
          <w:lang w:val="el-GR"/>
        </w:rPr>
        <w:tab/>
      </w:r>
      <w:r w:rsidRPr="00643FA4">
        <w:rPr>
          <w:sz w:val="17"/>
          <w:lang w:val="el-GR"/>
        </w:rPr>
        <w:t>9</w:t>
      </w:r>
    </w:p>
    <w:p w14:paraId="209C7339" w14:textId="77777777" w:rsidR="004047AB" w:rsidRPr="00643FA4" w:rsidRDefault="00C8175E">
      <w:pPr>
        <w:tabs>
          <w:tab w:val="right" w:leader="dot" w:pos="8504"/>
        </w:tabs>
        <w:spacing w:after="0" w:line="240" w:lineRule="auto"/>
        <w:ind w:left="510"/>
        <w:rPr>
          <w:lang w:val="el-GR"/>
        </w:rPr>
      </w:pPr>
      <w:r w:rsidRPr="00643FA4">
        <w:rPr>
          <w:sz w:val="16"/>
          <w:lang w:val="el-GR"/>
        </w:rPr>
        <w:t>2.3.2 Σελίδες σύνδεσης</w:t>
      </w:r>
      <w:r w:rsidRPr="00643FA4">
        <w:rPr>
          <w:lang w:val="el-GR"/>
        </w:rPr>
        <w:tab/>
      </w:r>
      <w:r w:rsidRPr="00643FA4">
        <w:rPr>
          <w:sz w:val="17"/>
          <w:lang w:val="el-GR"/>
        </w:rPr>
        <w:t>9</w:t>
      </w:r>
    </w:p>
    <w:p w14:paraId="2CFD288D" w14:textId="77777777" w:rsidR="004047AB" w:rsidRPr="00643FA4" w:rsidRDefault="00C8175E">
      <w:pPr>
        <w:tabs>
          <w:tab w:val="right" w:leader="dot" w:pos="8504"/>
        </w:tabs>
        <w:spacing w:after="0" w:line="240" w:lineRule="auto"/>
        <w:ind w:left="510"/>
        <w:rPr>
          <w:lang w:val="el-GR"/>
        </w:rPr>
      </w:pPr>
      <w:r w:rsidRPr="00643FA4">
        <w:rPr>
          <w:sz w:val="16"/>
          <w:lang w:val="el-GR"/>
        </w:rPr>
        <w:t xml:space="preserve">2.3.3 </w:t>
      </w:r>
      <w:r>
        <w:rPr>
          <w:sz w:val="16"/>
        </w:rPr>
        <w:t>studentMenu</w:t>
      </w:r>
      <w:r w:rsidRPr="00643FA4">
        <w:rPr>
          <w:sz w:val="16"/>
          <w:lang w:val="el-GR"/>
        </w:rPr>
        <w:t>.</w:t>
      </w:r>
      <w:r>
        <w:rPr>
          <w:sz w:val="16"/>
        </w:rPr>
        <w:t>jsp</w:t>
      </w:r>
      <w:r w:rsidRPr="00643FA4">
        <w:rPr>
          <w:sz w:val="16"/>
          <w:lang w:val="el-GR"/>
        </w:rPr>
        <w:t xml:space="preserve"> και </w:t>
      </w:r>
      <w:r>
        <w:rPr>
          <w:sz w:val="16"/>
        </w:rPr>
        <w:t>studentGrades</w:t>
      </w:r>
      <w:r w:rsidRPr="00643FA4">
        <w:rPr>
          <w:sz w:val="16"/>
          <w:lang w:val="el-GR"/>
        </w:rPr>
        <w:t>.</w:t>
      </w:r>
      <w:r>
        <w:rPr>
          <w:sz w:val="16"/>
        </w:rPr>
        <w:t>jsp</w:t>
      </w:r>
      <w:r w:rsidRPr="00643FA4">
        <w:rPr>
          <w:lang w:val="el-GR"/>
        </w:rPr>
        <w:tab/>
      </w:r>
      <w:r w:rsidRPr="00643FA4">
        <w:rPr>
          <w:sz w:val="17"/>
          <w:lang w:val="el-GR"/>
        </w:rPr>
        <w:t>9</w:t>
      </w:r>
    </w:p>
    <w:p w14:paraId="070970B5" w14:textId="77777777" w:rsidR="004047AB" w:rsidRDefault="00C8175E">
      <w:pPr>
        <w:tabs>
          <w:tab w:val="right" w:leader="dot" w:pos="8504"/>
        </w:tabs>
        <w:spacing w:after="0" w:line="240" w:lineRule="auto"/>
        <w:ind w:left="510"/>
      </w:pPr>
      <w:r>
        <w:rPr>
          <w:sz w:val="16"/>
        </w:rPr>
        <w:t>2.3.4 professorMenu.jsp, professorGrades.jsp και professorEnterGrades.jsp</w:t>
      </w:r>
      <w:r>
        <w:tab/>
      </w:r>
      <w:r>
        <w:rPr>
          <w:sz w:val="17"/>
        </w:rPr>
        <w:t>9</w:t>
      </w:r>
    </w:p>
    <w:p w14:paraId="10358E2C" w14:textId="77777777" w:rsidR="004047AB" w:rsidRDefault="00C8175E">
      <w:pPr>
        <w:tabs>
          <w:tab w:val="right" w:leader="dot" w:pos="8504"/>
        </w:tabs>
        <w:spacing w:after="0" w:line="240" w:lineRule="auto"/>
        <w:ind w:left="510"/>
      </w:pPr>
      <w:r>
        <w:rPr>
          <w:sz w:val="16"/>
        </w:rPr>
        <w:t>2.3.5 secretaryMenu.jsp, secretaryData.jsp και φόρμες διαχείρισης</w:t>
      </w:r>
      <w:r>
        <w:tab/>
      </w:r>
      <w:r>
        <w:rPr>
          <w:sz w:val="17"/>
        </w:rPr>
        <w:t>10</w:t>
      </w:r>
    </w:p>
    <w:p w14:paraId="719BED39" w14:textId="77777777" w:rsidR="004047AB" w:rsidRDefault="00C8175E">
      <w:pPr>
        <w:tabs>
          <w:tab w:val="right" w:leader="dot" w:pos="8504"/>
        </w:tabs>
        <w:spacing w:after="0" w:line="240" w:lineRule="auto"/>
        <w:ind w:left="510"/>
      </w:pPr>
      <w:r>
        <w:rPr>
          <w:sz w:val="16"/>
        </w:rPr>
        <w:t>2.3.6 style.css και ui.js</w:t>
      </w:r>
      <w:r>
        <w:tab/>
      </w:r>
      <w:r>
        <w:rPr>
          <w:sz w:val="17"/>
        </w:rPr>
        <w:t>10</w:t>
      </w:r>
    </w:p>
    <w:p w14:paraId="05E8893D" w14:textId="77777777" w:rsidR="004047AB" w:rsidRPr="00643FA4" w:rsidRDefault="00C8175E">
      <w:pPr>
        <w:tabs>
          <w:tab w:val="right" w:leader="dot" w:pos="8504"/>
        </w:tabs>
        <w:spacing w:after="0" w:line="240" w:lineRule="auto"/>
        <w:ind w:left="510"/>
        <w:rPr>
          <w:lang w:val="el-GR"/>
        </w:rPr>
      </w:pPr>
      <w:r w:rsidRPr="00643FA4">
        <w:rPr>
          <w:sz w:val="16"/>
          <w:lang w:val="el-GR"/>
        </w:rPr>
        <w:t xml:space="preserve">2.3.7 </w:t>
      </w:r>
      <w:r>
        <w:rPr>
          <w:sz w:val="16"/>
        </w:rPr>
        <w:t>web</w:t>
      </w:r>
      <w:r w:rsidRPr="00643FA4">
        <w:rPr>
          <w:sz w:val="16"/>
          <w:lang w:val="el-GR"/>
        </w:rPr>
        <w:t>.</w:t>
      </w:r>
      <w:r>
        <w:rPr>
          <w:sz w:val="16"/>
        </w:rPr>
        <w:t>xml</w:t>
      </w:r>
      <w:r w:rsidRPr="00643FA4">
        <w:rPr>
          <w:lang w:val="el-GR"/>
        </w:rPr>
        <w:tab/>
      </w:r>
      <w:r w:rsidRPr="00643FA4">
        <w:rPr>
          <w:sz w:val="17"/>
          <w:lang w:val="el-GR"/>
        </w:rPr>
        <w:t>10</w:t>
      </w:r>
    </w:p>
    <w:p w14:paraId="44E5A16E" w14:textId="77777777" w:rsidR="004047AB" w:rsidRPr="00643FA4" w:rsidRDefault="00C8175E">
      <w:pPr>
        <w:tabs>
          <w:tab w:val="right" w:leader="dot" w:pos="8504"/>
        </w:tabs>
        <w:spacing w:after="0" w:line="240" w:lineRule="auto"/>
        <w:rPr>
          <w:lang w:val="el-GR"/>
        </w:rPr>
      </w:pPr>
      <w:r w:rsidRPr="00643FA4">
        <w:rPr>
          <w:b/>
          <w:sz w:val="18"/>
          <w:lang w:val="el-GR"/>
        </w:rPr>
        <w:t>3 Διάγραμμα Βάσης Δεδομένων</w:t>
      </w:r>
      <w:r w:rsidRPr="00643FA4">
        <w:rPr>
          <w:lang w:val="el-GR"/>
        </w:rPr>
        <w:tab/>
      </w:r>
      <w:r w:rsidRPr="00643FA4">
        <w:rPr>
          <w:sz w:val="17"/>
          <w:lang w:val="el-GR"/>
        </w:rPr>
        <w:t>10</w:t>
      </w:r>
    </w:p>
    <w:p w14:paraId="386EE29C" w14:textId="77777777" w:rsidR="004047AB" w:rsidRPr="00643FA4" w:rsidRDefault="00C8175E">
      <w:pPr>
        <w:tabs>
          <w:tab w:val="right" w:leader="dot" w:pos="8504"/>
        </w:tabs>
        <w:spacing w:after="0" w:line="240" w:lineRule="auto"/>
        <w:ind w:left="255"/>
        <w:rPr>
          <w:lang w:val="el-GR"/>
        </w:rPr>
      </w:pPr>
      <w:r w:rsidRPr="00643FA4">
        <w:rPr>
          <w:sz w:val="17"/>
          <w:lang w:val="el-GR"/>
        </w:rPr>
        <w:t>3.1 Πίνακες της βάσης δεδομένων</w:t>
      </w:r>
      <w:r w:rsidRPr="00643FA4">
        <w:rPr>
          <w:lang w:val="el-GR"/>
        </w:rPr>
        <w:tab/>
      </w:r>
      <w:r w:rsidRPr="00643FA4">
        <w:rPr>
          <w:sz w:val="17"/>
          <w:lang w:val="el-GR"/>
        </w:rPr>
        <w:t>11</w:t>
      </w:r>
    </w:p>
    <w:p w14:paraId="10F858DC" w14:textId="77777777" w:rsidR="004047AB" w:rsidRPr="00643FA4" w:rsidRDefault="00C8175E">
      <w:pPr>
        <w:tabs>
          <w:tab w:val="right" w:leader="dot" w:pos="8504"/>
        </w:tabs>
        <w:spacing w:after="0" w:line="240" w:lineRule="auto"/>
        <w:ind w:left="510"/>
        <w:rPr>
          <w:lang w:val="el-GR"/>
        </w:rPr>
      </w:pPr>
      <w:r w:rsidRPr="00643FA4">
        <w:rPr>
          <w:sz w:val="16"/>
          <w:lang w:val="el-GR"/>
        </w:rPr>
        <w:t xml:space="preserve">3.1.1 Ο πίνακας </w:t>
      </w:r>
      <w:r>
        <w:rPr>
          <w:sz w:val="16"/>
        </w:rPr>
        <w:t>users</w:t>
      </w:r>
      <w:r w:rsidRPr="00643FA4">
        <w:rPr>
          <w:lang w:val="el-GR"/>
        </w:rPr>
        <w:tab/>
      </w:r>
      <w:r w:rsidRPr="00643FA4">
        <w:rPr>
          <w:sz w:val="17"/>
          <w:lang w:val="el-GR"/>
        </w:rPr>
        <w:t>11</w:t>
      </w:r>
    </w:p>
    <w:p w14:paraId="2275AFC3" w14:textId="77777777" w:rsidR="004047AB" w:rsidRDefault="00C8175E">
      <w:pPr>
        <w:tabs>
          <w:tab w:val="right" w:leader="dot" w:pos="8504"/>
        </w:tabs>
        <w:spacing w:after="0" w:line="240" w:lineRule="auto"/>
        <w:ind w:left="510"/>
      </w:pPr>
      <w:r>
        <w:rPr>
          <w:sz w:val="16"/>
        </w:rPr>
        <w:t>3.1.2 Ο πίνακας students</w:t>
      </w:r>
      <w:r>
        <w:tab/>
      </w:r>
      <w:r>
        <w:rPr>
          <w:sz w:val="17"/>
        </w:rPr>
        <w:t>11</w:t>
      </w:r>
    </w:p>
    <w:p w14:paraId="17E49C64" w14:textId="77777777" w:rsidR="004047AB" w:rsidRDefault="00C8175E">
      <w:pPr>
        <w:tabs>
          <w:tab w:val="right" w:leader="dot" w:pos="8504"/>
        </w:tabs>
        <w:spacing w:after="0" w:line="240" w:lineRule="auto"/>
        <w:ind w:left="510"/>
      </w:pPr>
      <w:r>
        <w:rPr>
          <w:sz w:val="16"/>
        </w:rPr>
        <w:t>3.1.3 Ο πίνακας professors</w:t>
      </w:r>
      <w:r>
        <w:tab/>
      </w:r>
      <w:r>
        <w:rPr>
          <w:sz w:val="17"/>
        </w:rPr>
        <w:t>11</w:t>
      </w:r>
    </w:p>
    <w:p w14:paraId="385065EC" w14:textId="77777777" w:rsidR="004047AB" w:rsidRDefault="00C8175E">
      <w:pPr>
        <w:tabs>
          <w:tab w:val="right" w:leader="dot" w:pos="8504"/>
        </w:tabs>
        <w:spacing w:after="0" w:line="240" w:lineRule="auto"/>
        <w:ind w:left="510"/>
      </w:pPr>
      <w:r>
        <w:rPr>
          <w:sz w:val="16"/>
        </w:rPr>
        <w:t>3.1.4 Ο πίνακας secretaries</w:t>
      </w:r>
      <w:r>
        <w:tab/>
      </w:r>
      <w:r>
        <w:rPr>
          <w:sz w:val="17"/>
        </w:rPr>
        <w:t>11</w:t>
      </w:r>
    </w:p>
    <w:p w14:paraId="7F62CE0C" w14:textId="77777777" w:rsidR="004047AB" w:rsidRDefault="00C8175E">
      <w:pPr>
        <w:tabs>
          <w:tab w:val="right" w:leader="dot" w:pos="8504"/>
        </w:tabs>
        <w:spacing w:after="0" w:line="240" w:lineRule="auto"/>
        <w:ind w:left="510"/>
      </w:pPr>
      <w:r>
        <w:rPr>
          <w:sz w:val="16"/>
        </w:rPr>
        <w:t>3.1.5 Ο πίνακας courses</w:t>
      </w:r>
      <w:r>
        <w:tab/>
      </w:r>
      <w:r>
        <w:rPr>
          <w:sz w:val="17"/>
        </w:rPr>
        <w:t>11</w:t>
      </w:r>
    </w:p>
    <w:p w14:paraId="0C878EDC" w14:textId="77777777" w:rsidR="004047AB" w:rsidRDefault="00C8175E">
      <w:pPr>
        <w:tabs>
          <w:tab w:val="right" w:leader="dot" w:pos="8504"/>
        </w:tabs>
        <w:spacing w:after="0" w:line="240" w:lineRule="auto"/>
        <w:ind w:left="510"/>
      </w:pPr>
      <w:r>
        <w:rPr>
          <w:sz w:val="16"/>
        </w:rPr>
        <w:t>3.1.6 Ο πίνακας course_students</w:t>
      </w:r>
      <w:r>
        <w:tab/>
      </w:r>
      <w:r>
        <w:rPr>
          <w:sz w:val="17"/>
        </w:rPr>
        <w:t>12</w:t>
      </w:r>
    </w:p>
    <w:p w14:paraId="478041FF" w14:textId="77777777" w:rsidR="004047AB" w:rsidRDefault="00C8175E">
      <w:pPr>
        <w:tabs>
          <w:tab w:val="right" w:leader="dot" w:pos="8504"/>
        </w:tabs>
        <w:spacing w:after="0" w:line="240" w:lineRule="auto"/>
        <w:ind w:left="510"/>
      </w:pPr>
      <w:r>
        <w:rPr>
          <w:sz w:val="16"/>
        </w:rPr>
        <w:t>3.1.7 Ο πίνακας grades</w:t>
      </w:r>
      <w:r>
        <w:tab/>
      </w:r>
      <w:r>
        <w:rPr>
          <w:sz w:val="17"/>
        </w:rPr>
        <w:t>12</w:t>
      </w:r>
    </w:p>
    <w:p w14:paraId="1E70B6B2" w14:textId="77777777" w:rsidR="004047AB" w:rsidRPr="00643FA4" w:rsidRDefault="00C8175E">
      <w:pPr>
        <w:tabs>
          <w:tab w:val="right" w:leader="dot" w:pos="8504"/>
        </w:tabs>
        <w:spacing w:after="0" w:line="240" w:lineRule="auto"/>
        <w:ind w:left="255"/>
        <w:rPr>
          <w:lang w:val="el-GR"/>
        </w:rPr>
      </w:pPr>
      <w:r w:rsidRPr="00643FA4">
        <w:rPr>
          <w:sz w:val="17"/>
          <w:lang w:val="el-GR"/>
        </w:rPr>
        <w:t>3.2 Βασικές σχέσεις της βάσης</w:t>
      </w:r>
      <w:r w:rsidRPr="00643FA4">
        <w:rPr>
          <w:lang w:val="el-GR"/>
        </w:rPr>
        <w:tab/>
      </w:r>
      <w:r w:rsidRPr="00643FA4">
        <w:rPr>
          <w:sz w:val="17"/>
          <w:lang w:val="el-GR"/>
        </w:rPr>
        <w:t>12</w:t>
      </w:r>
    </w:p>
    <w:p w14:paraId="651D8315" w14:textId="77777777" w:rsidR="004047AB" w:rsidRPr="00643FA4" w:rsidRDefault="00C8175E">
      <w:pPr>
        <w:tabs>
          <w:tab w:val="right" w:leader="dot" w:pos="8504"/>
        </w:tabs>
        <w:spacing w:after="0" w:line="240" w:lineRule="auto"/>
        <w:rPr>
          <w:lang w:val="el-GR"/>
        </w:rPr>
      </w:pPr>
      <w:r w:rsidRPr="00643FA4">
        <w:rPr>
          <w:b/>
          <w:sz w:val="18"/>
          <w:lang w:val="el-GR"/>
        </w:rPr>
        <w:t>4 Επίδειξη λύσης</w:t>
      </w:r>
      <w:r w:rsidRPr="00643FA4">
        <w:rPr>
          <w:lang w:val="el-GR"/>
        </w:rPr>
        <w:tab/>
      </w:r>
      <w:r w:rsidRPr="00643FA4">
        <w:rPr>
          <w:sz w:val="17"/>
          <w:lang w:val="el-GR"/>
        </w:rPr>
        <w:t>12</w:t>
      </w:r>
    </w:p>
    <w:p w14:paraId="383AB437" w14:textId="77777777" w:rsidR="004047AB" w:rsidRPr="00643FA4" w:rsidRDefault="00C8175E">
      <w:pPr>
        <w:tabs>
          <w:tab w:val="right" w:leader="dot" w:pos="8504"/>
        </w:tabs>
        <w:spacing w:after="0" w:line="240" w:lineRule="auto"/>
        <w:ind w:left="255"/>
        <w:rPr>
          <w:lang w:val="el-GR"/>
        </w:rPr>
      </w:pPr>
      <w:r w:rsidRPr="00643FA4">
        <w:rPr>
          <w:sz w:val="17"/>
          <w:lang w:val="el-GR"/>
        </w:rPr>
        <w:t xml:space="preserve">4.1 Αρχική σελίδα και επιλογή </w:t>
      </w:r>
      <w:r>
        <w:rPr>
          <w:sz w:val="17"/>
        </w:rPr>
        <w:t>portal</w:t>
      </w:r>
      <w:r w:rsidRPr="00643FA4">
        <w:rPr>
          <w:lang w:val="el-GR"/>
        </w:rPr>
        <w:tab/>
      </w:r>
      <w:r w:rsidRPr="00643FA4">
        <w:rPr>
          <w:sz w:val="17"/>
          <w:lang w:val="el-GR"/>
        </w:rPr>
        <w:t>12</w:t>
      </w:r>
    </w:p>
    <w:p w14:paraId="3F2077EC" w14:textId="77777777" w:rsidR="004047AB" w:rsidRPr="00643FA4" w:rsidRDefault="00C8175E">
      <w:pPr>
        <w:tabs>
          <w:tab w:val="right" w:leader="dot" w:pos="8504"/>
        </w:tabs>
        <w:spacing w:after="0" w:line="240" w:lineRule="auto"/>
        <w:ind w:left="255"/>
        <w:rPr>
          <w:lang w:val="el-GR"/>
        </w:rPr>
      </w:pPr>
      <w:r w:rsidRPr="00643FA4">
        <w:rPr>
          <w:sz w:val="17"/>
          <w:lang w:val="el-GR"/>
        </w:rPr>
        <w:t>4.2 Σύνδεση χρήστη</w:t>
      </w:r>
      <w:r w:rsidRPr="00643FA4">
        <w:rPr>
          <w:lang w:val="el-GR"/>
        </w:rPr>
        <w:tab/>
      </w:r>
      <w:r w:rsidRPr="00643FA4">
        <w:rPr>
          <w:sz w:val="17"/>
          <w:lang w:val="el-GR"/>
        </w:rPr>
        <w:t>13</w:t>
      </w:r>
    </w:p>
    <w:p w14:paraId="5BA57FAF" w14:textId="77777777" w:rsidR="004047AB" w:rsidRPr="00643FA4" w:rsidRDefault="00C8175E">
      <w:pPr>
        <w:tabs>
          <w:tab w:val="right" w:leader="dot" w:pos="8504"/>
        </w:tabs>
        <w:spacing w:after="0" w:line="240" w:lineRule="auto"/>
        <w:ind w:left="255"/>
        <w:rPr>
          <w:lang w:val="el-GR"/>
        </w:rPr>
      </w:pPr>
      <w:r w:rsidRPr="00643FA4">
        <w:rPr>
          <w:sz w:val="17"/>
          <w:lang w:val="el-GR"/>
        </w:rPr>
        <w:t xml:space="preserve">4.3 </w:t>
      </w:r>
      <w:r>
        <w:rPr>
          <w:sz w:val="17"/>
        </w:rPr>
        <w:t>Dashboard</w:t>
      </w:r>
      <w:r w:rsidRPr="00643FA4">
        <w:rPr>
          <w:sz w:val="17"/>
          <w:lang w:val="el-GR"/>
        </w:rPr>
        <w:t xml:space="preserve"> φοιτητή</w:t>
      </w:r>
      <w:r w:rsidRPr="00643FA4">
        <w:rPr>
          <w:lang w:val="el-GR"/>
        </w:rPr>
        <w:tab/>
      </w:r>
      <w:r w:rsidRPr="00643FA4">
        <w:rPr>
          <w:sz w:val="17"/>
          <w:lang w:val="el-GR"/>
        </w:rPr>
        <w:t>13</w:t>
      </w:r>
    </w:p>
    <w:p w14:paraId="77204C70" w14:textId="77777777" w:rsidR="004047AB" w:rsidRPr="00643FA4" w:rsidRDefault="00C8175E">
      <w:pPr>
        <w:tabs>
          <w:tab w:val="right" w:leader="dot" w:pos="8504"/>
        </w:tabs>
        <w:spacing w:after="0" w:line="240" w:lineRule="auto"/>
        <w:ind w:left="255"/>
        <w:rPr>
          <w:lang w:val="el-GR"/>
        </w:rPr>
      </w:pPr>
      <w:r w:rsidRPr="00643FA4">
        <w:rPr>
          <w:sz w:val="17"/>
          <w:lang w:val="el-GR"/>
        </w:rPr>
        <w:t>4.4 Συνολική προβολή βαθμολογίας</w:t>
      </w:r>
      <w:r w:rsidRPr="00643FA4">
        <w:rPr>
          <w:lang w:val="el-GR"/>
        </w:rPr>
        <w:tab/>
      </w:r>
      <w:r w:rsidRPr="00643FA4">
        <w:rPr>
          <w:sz w:val="17"/>
          <w:lang w:val="el-GR"/>
        </w:rPr>
        <w:t>14</w:t>
      </w:r>
    </w:p>
    <w:p w14:paraId="2D216C29" w14:textId="77777777" w:rsidR="004047AB" w:rsidRPr="00643FA4" w:rsidRDefault="00C8175E">
      <w:pPr>
        <w:tabs>
          <w:tab w:val="right" w:leader="dot" w:pos="8504"/>
        </w:tabs>
        <w:spacing w:after="0" w:line="240" w:lineRule="auto"/>
        <w:ind w:left="255"/>
        <w:rPr>
          <w:lang w:val="el-GR"/>
        </w:rPr>
      </w:pPr>
      <w:r w:rsidRPr="00643FA4">
        <w:rPr>
          <w:sz w:val="17"/>
          <w:lang w:val="el-GR"/>
        </w:rPr>
        <w:t>4.5 Βαθμολογία ανά μάθημα</w:t>
      </w:r>
      <w:r w:rsidRPr="00643FA4">
        <w:rPr>
          <w:lang w:val="el-GR"/>
        </w:rPr>
        <w:tab/>
      </w:r>
      <w:r w:rsidRPr="00643FA4">
        <w:rPr>
          <w:sz w:val="17"/>
          <w:lang w:val="el-GR"/>
        </w:rPr>
        <w:t>14</w:t>
      </w:r>
    </w:p>
    <w:p w14:paraId="763F23F4" w14:textId="77777777" w:rsidR="004047AB" w:rsidRPr="00643FA4" w:rsidRDefault="00C8175E">
      <w:pPr>
        <w:tabs>
          <w:tab w:val="right" w:leader="dot" w:pos="8504"/>
        </w:tabs>
        <w:spacing w:after="0" w:line="240" w:lineRule="auto"/>
        <w:ind w:left="255"/>
        <w:rPr>
          <w:lang w:val="el-GR"/>
        </w:rPr>
      </w:pPr>
      <w:r w:rsidRPr="00643FA4">
        <w:rPr>
          <w:sz w:val="17"/>
          <w:lang w:val="el-GR"/>
        </w:rPr>
        <w:t>4.6 Βαθμολογία ανά εξάμηνο</w:t>
      </w:r>
      <w:r w:rsidRPr="00643FA4">
        <w:rPr>
          <w:lang w:val="el-GR"/>
        </w:rPr>
        <w:tab/>
      </w:r>
      <w:r w:rsidRPr="00643FA4">
        <w:rPr>
          <w:sz w:val="17"/>
          <w:lang w:val="el-GR"/>
        </w:rPr>
        <w:t>14</w:t>
      </w:r>
    </w:p>
    <w:p w14:paraId="6F533748" w14:textId="77777777" w:rsidR="004047AB" w:rsidRPr="00643FA4" w:rsidRDefault="00C8175E">
      <w:pPr>
        <w:tabs>
          <w:tab w:val="right" w:leader="dot" w:pos="8504"/>
        </w:tabs>
        <w:spacing w:after="0" w:line="240" w:lineRule="auto"/>
        <w:ind w:left="255"/>
        <w:rPr>
          <w:lang w:val="el-GR"/>
        </w:rPr>
      </w:pPr>
      <w:r w:rsidRPr="00643FA4">
        <w:rPr>
          <w:sz w:val="17"/>
          <w:lang w:val="el-GR"/>
        </w:rPr>
        <w:t xml:space="preserve">4.7 </w:t>
      </w:r>
      <w:r>
        <w:rPr>
          <w:sz w:val="17"/>
        </w:rPr>
        <w:t>Dashboard</w:t>
      </w:r>
      <w:r w:rsidRPr="00643FA4">
        <w:rPr>
          <w:sz w:val="17"/>
          <w:lang w:val="el-GR"/>
        </w:rPr>
        <w:t xml:space="preserve"> καθηγητή</w:t>
      </w:r>
      <w:r w:rsidRPr="00643FA4">
        <w:rPr>
          <w:lang w:val="el-GR"/>
        </w:rPr>
        <w:tab/>
      </w:r>
      <w:r w:rsidRPr="00643FA4">
        <w:rPr>
          <w:sz w:val="17"/>
          <w:lang w:val="el-GR"/>
        </w:rPr>
        <w:t>15</w:t>
      </w:r>
    </w:p>
    <w:p w14:paraId="667CB7DF" w14:textId="77777777" w:rsidR="004047AB" w:rsidRPr="00643FA4" w:rsidRDefault="00C8175E">
      <w:pPr>
        <w:tabs>
          <w:tab w:val="right" w:leader="dot" w:pos="8504"/>
        </w:tabs>
        <w:spacing w:after="0" w:line="240" w:lineRule="auto"/>
        <w:ind w:left="255"/>
        <w:rPr>
          <w:lang w:val="el-GR"/>
        </w:rPr>
      </w:pPr>
      <w:r w:rsidRPr="00643FA4">
        <w:rPr>
          <w:sz w:val="17"/>
          <w:lang w:val="el-GR"/>
        </w:rPr>
        <w:t>4.8 Λίστα ήδη καταχωρημένων βαθμών</w:t>
      </w:r>
      <w:r w:rsidRPr="00643FA4">
        <w:rPr>
          <w:lang w:val="el-GR"/>
        </w:rPr>
        <w:tab/>
      </w:r>
      <w:r w:rsidRPr="00643FA4">
        <w:rPr>
          <w:sz w:val="17"/>
          <w:lang w:val="el-GR"/>
        </w:rPr>
        <w:t>15</w:t>
      </w:r>
    </w:p>
    <w:p w14:paraId="59A6C372" w14:textId="77777777" w:rsidR="004047AB" w:rsidRPr="00643FA4" w:rsidRDefault="00C8175E">
      <w:pPr>
        <w:tabs>
          <w:tab w:val="right" w:leader="dot" w:pos="8504"/>
        </w:tabs>
        <w:spacing w:after="0" w:line="240" w:lineRule="auto"/>
        <w:ind w:left="255"/>
        <w:rPr>
          <w:lang w:val="el-GR"/>
        </w:rPr>
      </w:pPr>
      <w:r w:rsidRPr="00643FA4">
        <w:rPr>
          <w:sz w:val="17"/>
          <w:lang w:val="el-GR"/>
        </w:rPr>
        <w:t>4.9 Καταχώρηση νέου βαθμού</w:t>
      </w:r>
      <w:r w:rsidRPr="00643FA4">
        <w:rPr>
          <w:lang w:val="el-GR"/>
        </w:rPr>
        <w:tab/>
      </w:r>
      <w:r w:rsidRPr="00643FA4">
        <w:rPr>
          <w:sz w:val="17"/>
          <w:lang w:val="el-GR"/>
        </w:rPr>
        <w:t>16</w:t>
      </w:r>
    </w:p>
    <w:p w14:paraId="6DA4D9A8" w14:textId="77777777" w:rsidR="004047AB" w:rsidRPr="00643FA4" w:rsidRDefault="00C8175E">
      <w:pPr>
        <w:tabs>
          <w:tab w:val="right" w:leader="dot" w:pos="8504"/>
        </w:tabs>
        <w:spacing w:after="0" w:line="240" w:lineRule="auto"/>
        <w:ind w:left="255"/>
        <w:rPr>
          <w:lang w:val="el-GR"/>
        </w:rPr>
      </w:pPr>
      <w:r w:rsidRPr="00643FA4">
        <w:rPr>
          <w:sz w:val="17"/>
          <w:lang w:val="el-GR"/>
        </w:rPr>
        <w:t xml:space="preserve">4.10 </w:t>
      </w:r>
      <w:r>
        <w:rPr>
          <w:sz w:val="17"/>
        </w:rPr>
        <w:t>Dashboard</w:t>
      </w:r>
      <w:r w:rsidRPr="00643FA4">
        <w:rPr>
          <w:sz w:val="17"/>
          <w:lang w:val="el-GR"/>
        </w:rPr>
        <w:t xml:space="preserve"> γραμματείας</w:t>
      </w:r>
      <w:r w:rsidRPr="00643FA4">
        <w:rPr>
          <w:lang w:val="el-GR"/>
        </w:rPr>
        <w:tab/>
      </w:r>
      <w:r w:rsidRPr="00643FA4">
        <w:rPr>
          <w:sz w:val="17"/>
          <w:lang w:val="el-GR"/>
        </w:rPr>
        <w:t>17</w:t>
      </w:r>
    </w:p>
    <w:p w14:paraId="683EFBCA" w14:textId="77777777" w:rsidR="004047AB" w:rsidRPr="00643FA4" w:rsidRDefault="00C8175E">
      <w:pPr>
        <w:tabs>
          <w:tab w:val="right" w:leader="dot" w:pos="8504"/>
        </w:tabs>
        <w:spacing w:after="0" w:line="240" w:lineRule="auto"/>
        <w:ind w:left="255"/>
        <w:rPr>
          <w:lang w:val="el-GR"/>
        </w:rPr>
      </w:pPr>
      <w:r w:rsidRPr="00643FA4">
        <w:rPr>
          <w:sz w:val="17"/>
          <w:lang w:val="el-GR"/>
        </w:rPr>
        <w:t>4.11 Προσθήκη φοιτητή, καθηγητή και μαθήματος</w:t>
      </w:r>
      <w:r w:rsidRPr="00643FA4">
        <w:rPr>
          <w:lang w:val="el-GR"/>
        </w:rPr>
        <w:tab/>
      </w:r>
      <w:r w:rsidRPr="00643FA4">
        <w:rPr>
          <w:sz w:val="17"/>
          <w:lang w:val="el-GR"/>
        </w:rPr>
        <w:t>17</w:t>
      </w:r>
    </w:p>
    <w:p w14:paraId="534E54AA" w14:textId="77777777" w:rsidR="004047AB" w:rsidRPr="00643FA4" w:rsidRDefault="00C8175E">
      <w:pPr>
        <w:tabs>
          <w:tab w:val="right" w:leader="dot" w:pos="8504"/>
        </w:tabs>
        <w:spacing w:after="0" w:line="240" w:lineRule="auto"/>
        <w:ind w:left="255"/>
        <w:rPr>
          <w:lang w:val="el-GR"/>
        </w:rPr>
      </w:pPr>
      <w:r w:rsidRPr="00643FA4">
        <w:rPr>
          <w:sz w:val="17"/>
          <w:lang w:val="el-GR"/>
        </w:rPr>
        <w:t>4.12 Εγγραφή φοιτητή σε μάθημα</w:t>
      </w:r>
      <w:r w:rsidRPr="00643FA4">
        <w:rPr>
          <w:lang w:val="el-GR"/>
        </w:rPr>
        <w:tab/>
      </w:r>
      <w:r w:rsidRPr="00643FA4">
        <w:rPr>
          <w:sz w:val="17"/>
          <w:lang w:val="el-GR"/>
        </w:rPr>
        <w:t>17</w:t>
      </w:r>
    </w:p>
    <w:p w14:paraId="7F12E741" w14:textId="77777777" w:rsidR="004047AB" w:rsidRPr="00643FA4" w:rsidRDefault="00C8175E">
      <w:pPr>
        <w:tabs>
          <w:tab w:val="right" w:leader="dot" w:pos="8504"/>
        </w:tabs>
        <w:spacing w:after="0" w:line="240" w:lineRule="auto"/>
        <w:ind w:left="255"/>
        <w:rPr>
          <w:lang w:val="el-GR"/>
        </w:rPr>
      </w:pPr>
      <w:r w:rsidRPr="00643FA4">
        <w:rPr>
          <w:sz w:val="17"/>
          <w:lang w:val="el-GR"/>
        </w:rPr>
        <w:t xml:space="preserve">4.13 Προβολή μαθημάτων, καθηγητών και </w:t>
      </w:r>
      <w:r>
        <w:rPr>
          <w:sz w:val="17"/>
        </w:rPr>
        <w:t>enrollments</w:t>
      </w:r>
      <w:r w:rsidRPr="00643FA4">
        <w:rPr>
          <w:lang w:val="el-GR"/>
        </w:rPr>
        <w:tab/>
      </w:r>
      <w:r w:rsidRPr="00643FA4">
        <w:rPr>
          <w:sz w:val="17"/>
          <w:lang w:val="el-GR"/>
        </w:rPr>
        <w:t>18</w:t>
      </w:r>
    </w:p>
    <w:p w14:paraId="133E9F3A" w14:textId="77777777" w:rsidR="004047AB" w:rsidRPr="00643FA4" w:rsidRDefault="00C8175E">
      <w:pPr>
        <w:tabs>
          <w:tab w:val="right" w:leader="dot" w:pos="8504"/>
        </w:tabs>
        <w:spacing w:after="0" w:line="240" w:lineRule="auto"/>
        <w:ind w:left="255"/>
        <w:rPr>
          <w:lang w:val="el-GR"/>
        </w:rPr>
      </w:pPr>
      <w:r w:rsidRPr="00643FA4">
        <w:rPr>
          <w:sz w:val="17"/>
          <w:lang w:val="el-GR"/>
        </w:rPr>
        <w:t>4.14 Ανάθεση καθηγητή σε μάθημα</w:t>
      </w:r>
      <w:r w:rsidRPr="00643FA4">
        <w:rPr>
          <w:lang w:val="el-GR"/>
        </w:rPr>
        <w:tab/>
      </w:r>
      <w:r w:rsidRPr="00643FA4">
        <w:rPr>
          <w:sz w:val="17"/>
          <w:lang w:val="el-GR"/>
        </w:rPr>
        <w:t>18</w:t>
      </w:r>
    </w:p>
    <w:p w14:paraId="646F3C39" w14:textId="77777777" w:rsidR="004047AB" w:rsidRPr="00643FA4" w:rsidRDefault="00C8175E">
      <w:pPr>
        <w:tabs>
          <w:tab w:val="right" w:leader="dot" w:pos="8504"/>
        </w:tabs>
        <w:spacing w:after="0" w:line="240" w:lineRule="auto"/>
        <w:ind w:left="255"/>
        <w:rPr>
          <w:lang w:val="el-GR"/>
        </w:rPr>
      </w:pPr>
      <w:r w:rsidRPr="00643FA4">
        <w:rPr>
          <w:sz w:val="17"/>
          <w:lang w:val="el-GR"/>
        </w:rPr>
        <w:t xml:space="preserve">4.15 Αποσύνδεση χρήστη και προστασία </w:t>
      </w:r>
      <w:r>
        <w:rPr>
          <w:sz w:val="17"/>
        </w:rPr>
        <w:t>session</w:t>
      </w:r>
      <w:r w:rsidRPr="00643FA4">
        <w:rPr>
          <w:lang w:val="el-GR"/>
        </w:rPr>
        <w:tab/>
      </w:r>
      <w:r w:rsidRPr="00643FA4">
        <w:rPr>
          <w:sz w:val="17"/>
          <w:lang w:val="el-GR"/>
        </w:rPr>
        <w:t>19</w:t>
      </w:r>
    </w:p>
    <w:p w14:paraId="1A6653D7" w14:textId="77777777" w:rsidR="004047AB" w:rsidRDefault="00C8175E">
      <w:pPr>
        <w:tabs>
          <w:tab w:val="right" w:leader="dot" w:pos="8504"/>
        </w:tabs>
        <w:spacing w:after="0" w:line="240" w:lineRule="auto"/>
        <w:ind w:left="255"/>
      </w:pPr>
      <w:r>
        <w:rPr>
          <w:sz w:val="17"/>
        </w:rPr>
        <w:t>4.16 Validation, toast notifications και χειρισμός σφαλμάτων</w:t>
      </w:r>
      <w:r>
        <w:tab/>
      </w:r>
      <w:r>
        <w:rPr>
          <w:sz w:val="17"/>
        </w:rPr>
        <w:t>19</w:t>
      </w:r>
    </w:p>
    <w:p w14:paraId="62AB1F9E" w14:textId="77777777" w:rsidR="004047AB" w:rsidRPr="00CB50E4" w:rsidRDefault="00C8175E">
      <w:pPr>
        <w:tabs>
          <w:tab w:val="right" w:leader="dot" w:pos="8504"/>
        </w:tabs>
        <w:spacing w:after="0" w:line="240" w:lineRule="auto"/>
      </w:pPr>
      <w:r w:rsidRPr="00643FA4">
        <w:rPr>
          <w:b/>
          <w:sz w:val="18"/>
          <w:lang w:val="el-GR"/>
        </w:rPr>
        <w:t>5 Βιβλιογραφικές Πηγές</w:t>
      </w:r>
      <w:r w:rsidRPr="00643FA4">
        <w:rPr>
          <w:lang w:val="el-GR"/>
        </w:rPr>
        <w:tab/>
      </w:r>
      <w:r w:rsidRPr="00643FA4">
        <w:rPr>
          <w:sz w:val="17"/>
          <w:lang w:val="el-GR"/>
        </w:rPr>
        <w:t>20</w:t>
      </w:r>
    </w:p>
    <w:p w14:paraId="59E8D94C" w14:textId="77777777" w:rsidR="004047AB" w:rsidRPr="00643FA4" w:rsidRDefault="00C8175E">
      <w:pPr>
        <w:tabs>
          <w:tab w:val="right" w:leader="dot" w:pos="8504"/>
        </w:tabs>
        <w:spacing w:after="0" w:line="240" w:lineRule="auto"/>
        <w:ind w:left="255"/>
        <w:rPr>
          <w:lang w:val="el-GR"/>
        </w:rPr>
      </w:pPr>
      <w:r w:rsidRPr="00643FA4">
        <w:rPr>
          <w:sz w:val="17"/>
          <w:lang w:val="el-GR"/>
        </w:rPr>
        <w:t>5.1 Έντυπες Βιβλιογραφικές Αναφορές</w:t>
      </w:r>
      <w:r w:rsidRPr="00643FA4">
        <w:rPr>
          <w:lang w:val="el-GR"/>
        </w:rPr>
        <w:tab/>
      </w:r>
      <w:r w:rsidRPr="00643FA4">
        <w:rPr>
          <w:sz w:val="17"/>
          <w:lang w:val="el-GR"/>
        </w:rPr>
        <w:t>20</w:t>
      </w:r>
    </w:p>
    <w:p w14:paraId="54E51DD6" w14:textId="77777777" w:rsidR="004047AB" w:rsidRPr="00643FA4" w:rsidRDefault="00C8175E">
      <w:pPr>
        <w:tabs>
          <w:tab w:val="right" w:leader="dot" w:pos="8504"/>
        </w:tabs>
        <w:spacing w:after="0" w:line="240" w:lineRule="auto"/>
        <w:ind w:left="255"/>
        <w:rPr>
          <w:lang w:val="el-GR"/>
        </w:rPr>
      </w:pPr>
      <w:r w:rsidRPr="00643FA4">
        <w:rPr>
          <w:sz w:val="17"/>
          <w:lang w:val="el-GR"/>
        </w:rPr>
        <w:t>5.2 Ηλεκτρονικές Πηγές και Επίσημη Τεκμηρίωση</w:t>
      </w:r>
      <w:r w:rsidRPr="00643FA4">
        <w:rPr>
          <w:lang w:val="el-GR"/>
        </w:rPr>
        <w:tab/>
      </w:r>
      <w:r w:rsidRPr="00643FA4">
        <w:rPr>
          <w:sz w:val="17"/>
          <w:lang w:val="el-GR"/>
        </w:rPr>
        <w:t>20</w:t>
      </w:r>
    </w:p>
    <w:p w14:paraId="74B683CA" w14:textId="77777777" w:rsidR="004047AB" w:rsidRDefault="00C8175E">
      <w:pPr>
        <w:tabs>
          <w:tab w:val="right" w:leader="dot" w:pos="8504"/>
        </w:tabs>
        <w:spacing w:after="0" w:line="240" w:lineRule="auto"/>
        <w:ind w:left="510"/>
      </w:pPr>
      <w:r>
        <w:rPr>
          <w:sz w:val="16"/>
        </w:rPr>
        <w:t>5.2.1 Java Platform Documentation</w:t>
      </w:r>
      <w:r>
        <w:tab/>
      </w:r>
      <w:r>
        <w:rPr>
          <w:sz w:val="17"/>
        </w:rPr>
        <w:t>20</w:t>
      </w:r>
    </w:p>
    <w:p w14:paraId="18EACF8D" w14:textId="77777777" w:rsidR="004047AB" w:rsidRDefault="00C8175E">
      <w:pPr>
        <w:tabs>
          <w:tab w:val="right" w:leader="dot" w:pos="8504"/>
        </w:tabs>
        <w:spacing w:after="0" w:line="240" w:lineRule="auto"/>
        <w:ind w:left="510"/>
      </w:pPr>
      <w:r>
        <w:rPr>
          <w:sz w:val="16"/>
        </w:rPr>
        <w:t>5.2.2 Jakarta Servlet 6.0</w:t>
      </w:r>
      <w:r>
        <w:tab/>
      </w:r>
      <w:r>
        <w:rPr>
          <w:sz w:val="17"/>
        </w:rPr>
        <w:t>20</w:t>
      </w:r>
    </w:p>
    <w:p w14:paraId="03290EBF" w14:textId="77777777" w:rsidR="004047AB" w:rsidRDefault="00C8175E">
      <w:pPr>
        <w:tabs>
          <w:tab w:val="right" w:leader="dot" w:pos="8504"/>
        </w:tabs>
        <w:spacing w:after="0" w:line="240" w:lineRule="auto"/>
        <w:ind w:left="510"/>
      </w:pPr>
      <w:r>
        <w:rPr>
          <w:sz w:val="16"/>
        </w:rPr>
        <w:t>5.2.3 Apache Tomcat 10.1 Documentation</w:t>
      </w:r>
      <w:r>
        <w:tab/>
      </w:r>
      <w:r>
        <w:rPr>
          <w:sz w:val="17"/>
        </w:rPr>
        <w:t>20</w:t>
      </w:r>
    </w:p>
    <w:p w14:paraId="5927638B" w14:textId="77777777" w:rsidR="004047AB" w:rsidRDefault="00C8175E">
      <w:pPr>
        <w:tabs>
          <w:tab w:val="right" w:leader="dot" w:pos="8504"/>
        </w:tabs>
        <w:spacing w:after="0" w:line="240" w:lineRule="auto"/>
        <w:ind w:left="510"/>
      </w:pPr>
      <w:r>
        <w:rPr>
          <w:sz w:val="16"/>
        </w:rPr>
        <w:t>5.2.4 MySQL Documentation</w:t>
      </w:r>
      <w:r>
        <w:tab/>
      </w:r>
      <w:r>
        <w:rPr>
          <w:sz w:val="17"/>
        </w:rPr>
        <w:t>20</w:t>
      </w:r>
    </w:p>
    <w:p w14:paraId="5722A124" w14:textId="77777777" w:rsidR="004047AB" w:rsidRPr="00643FA4" w:rsidRDefault="00C8175E">
      <w:pPr>
        <w:tabs>
          <w:tab w:val="right" w:leader="dot" w:pos="8504"/>
        </w:tabs>
        <w:spacing w:after="0" w:line="240" w:lineRule="auto"/>
        <w:ind w:left="510"/>
        <w:rPr>
          <w:lang w:val="el-GR"/>
        </w:rPr>
      </w:pPr>
      <w:r w:rsidRPr="00643FA4">
        <w:rPr>
          <w:sz w:val="16"/>
          <w:lang w:val="el-GR"/>
        </w:rPr>
        <w:t>5.2.5 Υλικό μαθήματος</w:t>
      </w:r>
      <w:r w:rsidRPr="00643FA4">
        <w:rPr>
          <w:lang w:val="el-GR"/>
        </w:rPr>
        <w:tab/>
      </w:r>
      <w:r w:rsidRPr="00643FA4">
        <w:rPr>
          <w:sz w:val="17"/>
          <w:lang w:val="el-GR"/>
        </w:rPr>
        <w:t>20</w:t>
      </w:r>
    </w:p>
    <w:p w14:paraId="668CC428" w14:textId="77777777" w:rsidR="004047AB" w:rsidRPr="00643FA4" w:rsidRDefault="00C8175E">
      <w:pPr>
        <w:rPr>
          <w:lang w:val="el-GR"/>
        </w:rPr>
      </w:pPr>
      <w:r w:rsidRPr="00643FA4">
        <w:rPr>
          <w:lang w:val="el-GR"/>
        </w:rPr>
        <w:br w:type="page"/>
      </w:r>
    </w:p>
    <w:p w14:paraId="414E29D1" w14:textId="77777777" w:rsidR="004047AB" w:rsidRPr="00643FA4" w:rsidRDefault="00C8175E">
      <w:pPr>
        <w:pStyle w:val="ThesisHeading1"/>
        <w:rPr>
          <w:lang w:val="el-GR"/>
        </w:rPr>
      </w:pPr>
      <w:r w:rsidRPr="00643FA4">
        <w:rPr>
          <w:lang w:val="el-GR"/>
        </w:rPr>
        <w:lastRenderedPageBreak/>
        <w:t>1 Γενική Περιγραφή της λύσης</w:t>
      </w:r>
    </w:p>
    <w:p w14:paraId="6EA7175B" w14:textId="77777777" w:rsidR="004047AB" w:rsidRPr="00643FA4" w:rsidRDefault="00C8175E">
      <w:pPr>
        <w:pStyle w:val="BodyThesis"/>
        <w:jc w:val="both"/>
        <w:rPr>
          <w:lang w:val="el-GR"/>
        </w:rPr>
      </w:pPr>
      <w:r w:rsidRPr="00643FA4">
        <w:rPr>
          <w:lang w:val="el-GR"/>
        </w:rPr>
        <w:t xml:space="preserve">Το πρόγραμμα υλοποιήθηκε στη γλώσσα προγραμματισμού </w:t>
      </w:r>
      <w:r>
        <w:t>Java</w:t>
      </w:r>
      <w:r w:rsidRPr="00643FA4">
        <w:rPr>
          <w:lang w:val="el-GR"/>
        </w:rPr>
        <w:t xml:space="preserve"> και αποτελεί </w:t>
      </w:r>
      <w:r>
        <w:t>web</w:t>
      </w:r>
      <w:r w:rsidRPr="00643FA4">
        <w:rPr>
          <w:lang w:val="el-GR"/>
        </w:rPr>
        <w:t xml:space="preserve"> εφαρμογή για τη διαχείριση πανεπιστημιακού βαθμολογίου. Η τελική έκδοση είναι οργανωμένη ως </w:t>
      </w:r>
      <w:r>
        <w:t>Eclipse</w:t>
      </w:r>
      <w:r w:rsidRPr="00643FA4">
        <w:rPr>
          <w:lang w:val="el-GR"/>
        </w:rPr>
        <w:t xml:space="preserve"> </w:t>
      </w:r>
      <w:r>
        <w:t>Dynamic</w:t>
      </w:r>
      <w:r w:rsidRPr="00643FA4">
        <w:rPr>
          <w:lang w:val="el-GR"/>
        </w:rPr>
        <w:t xml:space="preserve"> </w:t>
      </w:r>
      <w:r>
        <w:t>Web</w:t>
      </w:r>
      <w:r w:rsidRPr="00643FA4">
        <w:rPr>
          <w:lang w:val="el-GR"/>
        </w:rPr>
        <w:t xml:space="preserve"> </w:t>
      </w:r>
      <w:r>
        <w:t>Project</w:t>
      </w:r>
      <w:r w:rsidRPr="00643FA4">
        <w:rPr>
          <w:lang w:val="el-GR"/>
        </w:rPr>
        <w:t xml:space="preserve"> με όνομα </w:t>
      </w:r>
      <w:r>
        <w:t>JavaBasicsWeb</w:t>
      </w:r>
      <w:r w:rsidRPr="00643FA4">
        <w:rPr>
          <w:lang w:val="el-GR"/>
        </w:rPr>
        <w:t>_</w:t>
      </w:r>
      <w:r>
        <w:t>Final</w:t>
      </w:r>
      <w:r w:rsidRPr="00643FA4">
        <w:rPr>
          <w:lang w:val="el-GR"/>
        </w:rPr>
        <w:t xml:space="preserve">. Το </w:t>
      </w:r>
      <w:r>
        <w:t>project</w:t>
      </w:r>
      <w:r w:rsidRPr="00643FA4">
        <w:rPr>
          <w:lang w:val="el-GR"/>
        </w:rPr>
        <w:t xml:space="preserve"> χρησιμοποιεί </w:t>
      </w:r>
      <w:r>
        <w:t>Java</w:t>
      </w:r>
      <w:r w:rsidRPr="00643FA4">
        <w:rPr>
          <w:lang w:val="el-GR"/>
        </w:rPr>
        <w:t xml:space="preserve"> 23, </w:t>
      </w:r>
      <w:r>
        <w:t>Apache</w:t>
      </w:r>
      <w:r w:rsidRPr="00643FA4">
        <w:rPr>
          <w:lang w:val="el-GR"/>
        </w:rPr>
        <w:t xml:space="preserve"> </w:t>
      </w:r>
      <w:r>
        <w:t>Tomcat</w:t>
      </w:r>
      <w:r w:rsidRPr="00643FA4">
        <w:rPr>
          <w:lang w:val="el-GR"/>
        </w:rPr>
        <w:t xml:space="preserve"> 10.1 και το </w:t>
      </w:r>
      <w:r>
        <w:t>Jakarta</w:t>
      </w:r>
      <w:r w:rsidRPr="00643FA4">
        <w:rPr>
          <w:lang w:val="el-GR"/>
        </w:rPr>
        <w:t xml:space="preserve"> </w:t>
      </w:r>
      <w:r>
        <w:t>Servlet</w:t>
      </w:r>
      <w:r w:rsidRPr="00643FA4">
        <w:rPr>
          <w:lang w:val="el-GR"/>
        </w:rPr>
        <w:t xml:space="preserve"> </w:t>
      </w:r>
      <w:r>
        <w:t>API</w:t>
      </w:r>
      <w:r w:rsidRPr="00643FA4">
        <w:rPr>
          <w:lang w:val="el-GR"/>
        </w:rPr>
        <w:t xml:space="preserve">, όπως απαιτείται από τις νεότερες εκδόσεις του </w:t>
      </w:r>
      <w:r>
        <w:t>Tomcat</w:t>
      </w:r>
      <w:r w:rsidRPr="00643FA4">
        <w:rPr>
          <w:lang w:val="el-GR"/>
        </w:rPr>
        <w:t xml:space="preserve">. Για τη σύνδεση με </w:t>
      </w:r>
      <w:r>
        <w:t>MySQL</w:t>
      </w:r>
      <w:r w:rsidRPr="00643FA4">
        <w:rPr>
          <w:lang w:val="el-GR"/>
        </w:rPr>
        <w:t xml:space="preserve"> χρησιμοποιείται </w:t>
      </w:r>
      <w:r>
        <w:t>JDBC</w:t>
      </w:r>
      <w:r w:rsidRPr="00643FA4">
        <w:rPr>
          <w:lang w:val="el-GR"/>
        </w:rPr>
        <w:t xml:space="preserve"> και </w:t>
      </w:r>
      <w:r>
        <w:t>MySQL</w:t>
      </w:r>
      <w:r w:rsidRPr="00643FA4">
        <w:rPr>
          <w:lang w:val="el-GR"/>
        </w:rPr>
        <w:t xml:space="preserve"> </w:t>
      </w:r>
      <w:r>
        <w:t>Connector</w:t>
      </w:r>
      <w:r w:rsidRPr="00643FA4">
        <w:rPr>
          <w:lang w:val="el-GR"/>
        </w:rPr>
        <w:t>/</w:t>
      </w:r>
      <w:r>
        <w:t>J</w:t>
      </w:r>
      <w:r w:rsidRPr="00643FA4">
        <w:rPr>
          <w:lang w:val="el-GR"/>
        </w:rPr>
        <w:t>.</w:t>
      </w:r>
    </w:p>
    <w:p w14:paraId="1B37F57F" w14:textId="77777777" w:rsidR="004047AB" w:rsidRPr="00643FA4" w:rsidRDefault="00C8175E">
      <w:pPr>
        <w:pStyle w:val="BodyThesis"/>
        <w:jc w:val="both"/>
        <w:rPr>
          <w:lang w:val="el-GR"/>
        </w:rPr>
      </w:pPr>
      <w:r w:rsidRPr="00643FA4">
        <w:rPr>
          <w:lang w:val="el-GR"/>
        </w:rPr>
        <w:t>Η εφαρμογή ακολουθεί λογική τριών επιπέδων (3-</w:t>
      </w:r>
      <w:r>
        <w:t>tier</w:t>
      </w:r>
      <w:r w:rsidRPr="00643FA4">
        <w:rPr>
          <w:lang w:val="el-GR"/>
        </w:rPr>
        <w:t xml:space="preserve">). Στο πρώτο επίπεδο βρίσκεται το επίπεδο παρουσίασης, το οποίο αποτελείται από </w:t>
      </w:r>
      <w:r>
        <w:t>HTML</w:t>
      </w:r>
      <w:r w:rsidRPr="00643FA4">
        <w:rPr>
          <w:lang w:val="el-GR"/>
        </w:rPr>
        <w:t xml:space="preserve"> και </w:t>
      </w:r>
      <w:r>
        <w:t>JSP</w:t>
      </w:r>
      <w:r w:rsidRPr="00643FA4">
        <w:rPr>
          <w:lang w:val="el-GR"/>
        </w:rPr>
        <w:t xml:space="preserve"> σελίδες, καθώς και από τα κοινά αρχεία </w:t>
      </w:r>
      <w:r>
        <w:t>style</w:t>
      </w:r>
      <w:r w:rsidRPr="00643FA4">
        <w:rPr>
          <w:lang w:val="el-GR"/>
        </w:rPr>
        <w:t>.</w:t>
      </w:r>
      <w:r>
        <w:t>css</w:t>
      </w:r>
      <w:r w:rsidRPr="00643FA4">
        <w:rPr>
          <w:lang w:val="el-GR"/>
        </w:rPr>
        <w:t xml:space="preserve"> και </w:t>
      </w:r>
      <w:r>
        <w:t>ui</w:t>
      </w:r>
      <w:r w:rsidRPr="00643FA4">
        <w:rPr>
          <w:lang w:val="el-GR"/>
        </w:rPr>
        <w:t>.</w:t>
      </w:r>
      <w:r>
        <w:t>js</w:t>
      </w:r>
      <w:r w:rsidRPr="00643FA4">
        <w:rPr>
          <w:lang w:val="el-GR"/>
        </w:rPr>
        <w:t xml:space="preserve">. Στο δεύτερο επίπεδο βρίσκεται η λογική της εφαρμογής, η οποία υλοποιείται με </w:t>
      </w:r>
      <w:r>
        <w:t>Servlets</w:t>
      </w:r>
      <w:r w:rsidRPr="00643FA4">
        <w:rPr>
          <w:lang w:val="el-GR"/>
        </w:rPr>
        <w:t xml:space="preserve">. Στο τρίτο επίπεδο βρίσκεται η βάση δεδομένων </w:t>
      </w:r>
      <w:r>
        <w:t>MySQL</w:t>
      </w:r>
      <w:r w:rsidRPr="00643FA4">
        <w:rPr>
          <w:lang w:val="el-GR"/>
        </w:rPr>
        <w:t>, στην οποία αποθηκεύονται οι χρήστες, τα μαθήματα, οι εγγραφές φοιτητών σε μαθήματα και οι βαθμολογίες.</w:t>
      </w:r>
    </w:p>
    <w:tbl>
      <w:tblPr>
        <w:tblStyle w:val="TableGrid"/>
        <w:tblW w:w="0" w:type="auto"/>
        <w:jc w:val="center"/>
        <w:tblLook w:val="04A0" w:firstRow="1" w:lastRow="0" w:firstColumn="1" w:lastColumn="0" w:noHBand="0" w:noVBand="1"/>
      </w:tblPr>
      <w:tblGrid>
        <w:gridCol w:w="4309"/>
        <w:gridCol w:w="4309"/>
      </w:tblGrid>
      <w:tr w:rsidR="004047AB" w14:paraId="2CCEB6F8" w14:textId="77777777">
        <w:trPr>
          <w:jc w:val="center"/>
        </w:trPr>
        <w:tc>
          <w:tcPr>
            <w:tcW w:w="4309" w:type="dxa"/>
            <w:shd w:val="clear" w:color="auto" w:fill="E9EEF7"/>
            <w:vAlign w:val="center"/>
          </w:tcPr>
          <w:p w14:paraId="4CD1D14B" w14:textId="77777777" w:rsidR="004047AB" w:rsidRDefault="00C8175E">
            <w:pPr>
              <w:pStyle w:val="BodyThesis"/>
            </w:pPr>
            <w:r>
              <w:rPr>
                <w:b/>
              </w:rPr>
              <w:t>Επίπεδο παρουσίασης</w:t>
            </w:r>
          </w:p>
        </w:tc>
        <w:tc>
          <w:tcPr>
            <w:tcW w:w="4309" w:type="dxa"/>
            <w:vAlign w:val="center"/>
          </w:tcPr>
          <w:p w14:paraId="28570104" w14:textId="77777777" w:rsidR="004047AB" w:rsidRDefault="00C8175E">
            <w:pPr>
              <w:pStyle w:val="BodyThesis"/>
            </w:pPr>
            <w:r>
              <w:t>index.html, login HTML, menu JSP, data JSP, CSS και JavaScript</w:t>
            </w:r>
          </w:p>
        </w:tc>
      </w:tr>
      <w:tr w:rsidR="004047AB" w14:paraId="20010088" w14:textId="77777777">
        <w:trPr>
          <w:jc w:val="center"/>
        </w:trPr>
        <w:tc>
          <w:tcPr>
            <w:tcW w:w="4309" w:type="dxa"/>
            <w:shd w:val="clear" w:color="auto" w:fill="E9EEF7"/>
            <w:vAlign w:val="center"/>
          </w:tcPr>
          <w:p w14:paraId="114E0AA2" w14:textId="77777777" w:rsidR="004047AB" w:rsidRDefault="00C8175E">
            <w:pPr>
              <w:pStyle w:val="BodyThesis"/>
            </w:pPr>
            <w:r>
              <w:rPr>
                <w:b/>
              </w:rPr>
              <w:t>Επίπεδο λογικής</w:t>
            </w:r>
          </w:p>
        </w:tc>
        <w:tc>
          <w:tcPr>
            <w:tcW w:w="4309" w:type="dxa"/>
            <w:vAlign w:val="center"/>
          </w:tcPr>
          <w:p w14:paraId="79FAA7B7" w14:textId="77777777" w:rsidR="004047AB" w:rsidRDefault="00C8175E">
            <w:pPr>
              <w:pStyle w:val="BodyThesis"/>
            </w:pPr>
            <w:r>
              <w:t>LoginServlet, LogoutServlet, StudentServlet, ProfessorServlet, SecretaryServlet</w:t>
            </w:r>
          </w:p>
        </w:tc>
      </w:tr>
      <w:tr w:rsidR="004047AB" w14:paraId="6B606F24" w14:textId="77777777">
        <w:trPr>
          <w:jc w:val="center"/>
        </w:trPr>
        <w:tc>
          <w:tcPr>
            <w:tcW w:w="4309" w:type="dxa"/>
            <w:shd w:val="clear" w:color="auto" w:fill="E9EEF7"/>
            <w:vAlign w:val="center"/>
          </w:tcPr>
          <w:p w14:paraId="617E2E5B" w14:textId="77777777" w:rsidR="004047AB" w:rsidRDefault="00C8175E">
            <w:pPr>
              <w:pStyle w:val="BodyThesis"/>
            </w:pPr>
            <w:r>
              <w:rPr>
                <w:b/>
              </w:rPr>
              <w:t>Επίπεδο δεδομένων</w:t>
            </w:r>
          </w:p>
        </w:tc>
        <w:tc>
          <w:tcPr>
            <w:tcW w:w="4309" w:type="dxa"/>
            <w:vAlign w:val="center"/>
          </w:tcPr>
          <w:p w14:paraId="40C547CE" w14:textId="77777777" w:rsidR="004047AB" w:rsidRDefault="00C8175E">
            <w:pPr>
              <w:pStyle w:val="BodyThesis"/>
            </w:pPr>
            <w:r>
              <w:t>JDBC / PreparedStatement / MySQL βάση javabasics_db</w:t>
            </w:r>
          </w:p>
        </w:tc>
      </w:tr>
    </w:tbl>
    <w:p w14:paraId="6D94B8F4" w14:textId="77777777" w:rsidR="004047AB" w:rsidRDefault="004047AB"/>
    <w:p w14:paraId="7D8852A9" w14:textId="77777777" w:rsidR="004047AB" w:rsidRPr="00643FA4" w:rsidRDefault="00C8175E">
      <w:pPr>
        <w:pStyle w:val="BodyThesis"/>
        <w:jc w:val="both"/>
        <w:rPr>
          <w:lang w:val="el-GR"/>
        </w:rPr>
      </w:pPr>
      <w:r w:rsidRPr="00643FA4">
        <w:rPr>
          <w:lang w:val="el-GR"/>
        </w:rPr>
        <w:t>Οι βασικές κατηγορίες χρηστών είναι τρεις: φοιτητές, καθηγητές και γραμματεία. Ο φοιτητής μπορεί να δει τη συνολική βαθμολογία του, βαθμολογία ανά μάθημα και βαθμολογία ανά εξάμηνο. Ο καθηγητής μπορεί να βλέπει τις ήδη καταχωρημένες βαθμολογίες στα μαθήματα που του έχουν ανατεθεί και να καταχωρεί βαθμό μόνο σε φοιτητές που είναι εγγεγραμμένοι στο συγκεκριμένο μάθημα και δεν έχουν ήδη βαθμολογηθεί. Η γραμματεία διαθέτει επιπλέον λειτουργίες διαχείρισης φοιτητών, καθηγητών, μαθημάτων, εγγραφών και αναθέσεων καθηγητών.</w:t>
      </w:r>
    </w:p>
    <w:p w14:paraId="71D81E7E" w14:textId="77777777" w:rsidR="004047AB" w:rsidRPr="00643FA4" w:rsidRDefault="00C8175E">
      <w:pPr>
        <w:pStyle w:val="BodyThesis"/>
        <w:jc w:val="both"/>
        <w:rPr>
          <w:lang w:val="el-GR"/>
        </w:rPr>
      </w:pPr>
      <w:r w:rsidRPr="00643FA4">
        <w:rPr>
          <w:lang w:val="el-GR"/>
        </w:rPr>
        <w:t xml:space="preserve">Στην τελική δομή οι σχετικές λειτουργίες έχουν ομαδοποιηθεί ανά κατηγορία χρήστη. Έτσι, αντί για πολλά μικρά </w:t>
      </w:r>
      <w:r>
        <w:t>Servlets</w:t>
      </w:r>
      <w:r w:rsidRPr="00643FA4">
        <w:rPr>
          <w:lang w:val="el-GR"/>
        </w:rPr>
        <w:t xml:space="preserve">, χρησιμοποιούνται πέντε βασικά </w:t>
      </w:r>
      <w:r>
        <w:t>Servlets</w:t>
      </w:r>
      <w:r w:rsidRPr="00643FA4">
        <w:rPr>
          <w:lang w:val="el-GR"/>
        </w:rPr>
        <w:t xml:space="preserve">: </w:t>
      </w:r>
      <w:r>
        <w:t>LoginServlet</w:t>
      </w:r>
      <w:r w:rsidRPr="00643FA4">
        <w:rPr>
          <w:lang w:val="el-GR"/>
        </w:rPr>
        <w:t xml:space="preserve">, </w:t>
      </w:r>
      <w:r>
        <w:t>LogoutServlet</w:t>
      </w:r>
      <w:r w:rsidRPr="00643FA4">
        <w:rPr>
          <w:lang w:val="el-GR"/>
        </w:rPr>
        <w:t xml:space="preserve">, </w:t>
      </w:r>
      <w:r>
        <w:t>StudentServlet</w:t>
      </w:r>
      <w:r w:rsidRPr="00643FA4">
        <w:rPr>
          <w:lang w:val="el-GR"/>
        </w:rPr>
        <w:t xml:space="preserve">, </w:t>
      </w:r>
      <w:r>
        <w:t>ProfessorServlet</w:t>
      </w:r>
      <w:r w:rsidRPr="00643FA4">
        <w:rPr>
          <w:lang w:val="el-GR"/>
        </w:rPr>
        <w:t xml:space="preserve"> και </w:t>
      </w:r>
      <w:r>
        <w:t>SecretaryServlet</w:t>
      </w:r>
      <w:r w:rsidRPr="00643FA4">
        <w:rPr>
          <w:lang w:val="el-GR"/>
        </w:rPr>
        <w:t xml:space="preserve">. Τα </w:t>
      </w:r>
      <w:r>
        <w:t>StudentServlet</w:t>
      </w:r>
      <w:r w:rsidRPr="00643FA4">
        <w:rPr>
          <w:lang w:val="el-GR"/>
        </w:rPr>
        <w:t xml:space="preserve">, </w:t>
      </w:r>
      <w:r>
        <w:t>ProfessorServlet</w:t>
      </w:r>
      <w:r w:rsidRPr="00643FA4">
        <w:rPr>
          <w:lang w:val="el-GR"/>
        </w:rPr>
        <w:t xml:space="preserve"> και </w:t>
      </w:r>
      <w:r>
        <w:t>SecretaryServlet</w:t>
      </w:r>
      <w:r w:rsidRPr="00643FA4">
        <w:rPr>
          <w:lang w:val="el-GR"/>
        </w:rPr>
        <w:t xml:space="preserve"> μπορούν να εξυπηρετούν περισσότερα από ένα </w:t>
      </w:r>
      <w:r>
        <w:t>URL</w:t>
      </w:r>
      <w:r w:rsidRPr="00643FA4">
        <w:rPr>
          <w:lang w:val="el-GR"/>
        </w:rPr>
        <w:t xml:space="preserve"> </w:t>
      </w:r>
      <w:r>
        <w:t>patterns</w:t>
      </w:r>
      <w:r w:rsidRPr="00643FA4">
        <w:rPr>
          <w:lang w:val="el-GR"/>
        </w:rPr>
        <w:t xml:space="preserve"> και χρησιμοποιούν </w:t>
      </w:r>
      <w:r>
        <w:t>request</w:t>
      </w:r>
      <w:r w:rsidRPr="00643FA4">
        <w:rPr>
          <w:lang w:val="el-GR"/>
        </w:rPr>
        <w:t>.</w:t>
      </w:r>
      <w:r>
        <w:t>getServletPath</w:t>
      </w:r>
      <w:r w:rsidRPr="00643FA4">
        <w:rPr>
          <w:lang w:val="el-GR"/>
        </w:rPr>
        <w:t>() για να αναγνωρίζουν ποια λειτουργία ζητήθηκε.</w:t>
      </w:r>
    </w:p>
    <w:p w14:paraId="0B16C6C8" w14:textId="77777777" w:rsidR="004047AB" w:rsidRPr="00643FA4" w:rsidRDefault="00C8175E">
      <w:pPr>
        <w:pStyle w:val="BodyThesis"/>
        <w:jc w:val="both"/>
        <w:rPr>
          <w:lang w:val="el-GR"/>
        </w:rPr>
      </w:pPr>
      <w:r w:rsidRPr="00643FA4">
        <w:rPr>
          <w:lang w:val="el-GR"/>
        </w:rPr>
        <w:t xml:space="preserve">Για την είσοδο στο σύστημα χρησιμοποιείται μηχανισμός αυθεντικοποίησης με </w:t>
      </w:r>
      <w:r>
        <w:t>username</w:t>
      </w:r>
      <w:r w:rsidRPr="00643FA4">
        <w:rPr>
          <w:lang w:val="el-GR"/>
        </w:rPr>
        <w:t xml:space="preserve"> και </w:t>
      </w:r>
      <w:r>
        <w:t>password</w:t>
      </w:r>
      <w:r w:rsidRPr="00643FA4">
        <w:rPr>
          <w:lang w:val="el-GR"/>
        </w:rPr>
        <w:t xml:space="preserve">. Τα </w:t>
      </w:r>
      <w:r>
        <w:t>passwords</w:t>
      </w:r>
      <w:r w:rsidRPr="00643FA4">
        <w:rPr>
          <w:lang w:val="el-GR"/>
        </w:rPr>
        <w:t xml:space="preserve"> δεν αποθηκεύονται σε απλό κείμενο. Η κλάση </w:t>
      </w:r>
      <w:r>
        <w:t>PasswordUtil</w:t>
      </w:r>
      <w:r w:rsidRPr="00643FA4">
        <w:rPr>
          <w:lang w:val="el-GR"/>
        </w:rPr>
        <w:t xml:space="preserve"> δημιουργεί τυχαίο </w:t>
      </w:r>
      <w:r>
        <w:t>salt</w:t>
      </w:r>
      <w:r w:rsidRPr="00643FA4">
        <w:rPr>
          <w:lang w:val="el-GR"/>
        </w:rPr>
        <w:t xml:space="preserve"> 16 </w:t>
      </w:r>
      <w:r>
        <w:t>bytes</w:t>
      </w:r>
      <w:r w:rsidRPr="00643FA4">
        <w:rPr>
          <w:lang w:val="el-GR"/>
        </w:rPr>
        <w:t xml:space="preserve"> και εφαρμόζει </w:t>
      </w:r>
      <w:r>
        <w:t>PBKDF</w:t>
      </w:r>
      <w:r w:rsidRPr="00643FA4">
        <w:rPr>
          <w:lang w:val="el-GR"/>
        </w:rPr>
        <w:t>2</w:t>
      </w:r>
      <w:r>
        <w:t>WithHmacSHA</w:t>
      </w:r>
      <w:r w:rsidRPr="00643FA4">
        <w:rPr>
          <w:lang w:val="el-GR"/>
        </w:rPr>
        <w:t xml:space="preserve">256 με 65.536 επαναλήψεις και μήκος παραγόμενου κλειδιού 256 </w:t>
      </w:r>
      <w:r>
        <w:t>bits</w:t>
      </w:r>
      <w:r w:rsidRPr="00643FA4">
        <w:rPr>
          <w:lang w:val="el-GR"/>
        </w:rPr>
        <w:t xml:space="preserve">. Μετά την επιτυχημένη σύνδεση αποθηκεύονται στο </w:t>
      </w:r>
      <w:r>
        <w:t>HttpSession</w:t>
      </w:r>
      <w:r w:rsidRPr="00643FA4">
        <w:rPr>
          <w:lang w:val="el-GR"/>
        </w:rPr>
        <w:t xml:space="preserve"> τα </w:t>
      </w:r>
      <w:r>
        <w:t>userId</w:t>
      </w:r>
      <w:r w:rsidRPr="00643FA4">
        <w:rPr>
          <w:lang w:val="el-GR"/>
        </w:rPr>
        <w:t xml:space="preserve">, </w:t>
      </w:r>
      <w:r>
        <w:t>username</w:t>
      </w:r>
      <w:r w:rsidRPr="00643FA4">
        <w:rPr>
          <w:lang w:val="el-GR"/>
        </w:rPr>
        <w:t xml:space="preserve"> και </w:t>
      </w:r>
      <w:r>
        <w:t>role</w:t>
      </w:r>
      <w:r w:rsidRPr="00643FA4">
        <w:rPr>
          <w:lang w:val="el-GR"/>
        </w:rPr>
        <w:t xml:space="preserve"> του χρήστη.</w:t>
      </w:r>
    </w:p>
    <w:p w14:paraId="03D495A4" w14:textId="77777777" w:rsidR="004047AB" w:rsidRPr="00643FA4" w:rsidRDefault="00C8175E">
      <w:pPr>
        <w:pStyle w:val="BodyThesis"/>
        <w:jc w:val="both"/>
        <w:rPr>
          <w:lang w:val="el-GR"/>
        </w:rPr>
      </w:pPr>
      <w:r w:rsidRPr="00643FA4">
        <w:rPr>
          <w:lang w:val="el-GR"/>
        </w:rPr>
        <w:t xml:space="preserve">Για την προστασία των </w:t>
      </w:r>
      <w:r>
        <w:t>SQL</w:t>
      </w:r>
      <w:r w:rsidRPr="00643FA4">
        <w:rPr>
          <w:lang w:val="el-GR"/>
        </w:rPr>
        <w:t xml:space="preserve"> ερωτημάτων χρησιμοποιούνται </w:t>
      </w:r>
      <w:r>
        <w:t>PreparedStatement</w:t>
      </w:r>
      <w:r w:rsidRPr="00643FA4">
        <w:rPr>
          <w:lang w:val="el-GR"/>
        </w:rPr>
        <w:t xml:space="preserve"> και δεσμευμένες παράμετροι. Η εφαρμογή εφαρμόζει επίσης </w:t>
      </w:r>
      <w:r>
        <w:t>server</w:t>
      </w:r>
      <w:r w:rsidRPr="00643FA4">
        <w:rPr>
          <w:lang w:val="el-GR"/>
        </w:rPr>
        <w:t>-</w:t>
      </w:r>
      <w:r>
        <w:t>side</w:t>
      </w:r>
      <w:r w:rsidRPr="00643FA4">
        <w:rPr>
          <w:lang w:val="el-GR"/>
        </w:rPr>
        <w:t xml:space="preserve"> </w:t>
      </w:r>
      <w:r>
        <w:t>validation</w:t>
      </w:r>
      <w:r w:rsidRPr="00643FA4">
        <w:rPr>
          <w:lang w:val="el-GR"/>
        </w:rPr>
        <w:t xml:space="preserve">, έλεγχο </w:t>
      </w:r>
      <w:r>
        <w:lastRenderedPageBreak/>
        <w:t>role</w:t>
      </w:r>
      <w:r w:rsidRPr="00643FA4">
        <w:rPr>
          <w:lang w:val="el-GR"/>
        </w:rPr>
        <w:t xml:space="preserve"> σε προστατευμένες λειτουργίες, ακύρωση του </w:t>
      </w:r>
      <w:r>
        <w:t>session</w:t>
      </w:r>
      <w:r w:rsidRPr="00643FA4">
        <w:rPr>
          <w:lang w:val="el-GR"/>
        </w:rPr>
        <w:t xml:space="preserve"> κατά το </w:t>
      </w:r>
      <w:r>
        <w:t>logout</w:t>
      </w:r>
      <w:r w:rsidRPr="00643FA4">
        <w:rPr>
          <w:lang w:val="el-GR"/>
        </w:rPr>
        <w:t xml:space="preserve"> και </w:t>
      </w:r>
      <w:r>
        <w:t>no</w:t>
      </w:r>
      <w:r w:rsidRPr="00643FA4">
        <w:rPr>
          <w:lang w:val="el-GR"/>
        </w:rPr>
        <w:t>-</w:t>
      </w:r>
      <w:r>
        <w:t>cache</w:t>
      </w:r>
      <w:r w:rsidRPr="00643FA4">
        <w:rPr>
          <w:lang w:val="el-GR"/>
        </w:rPr>
        <w:t xml:space="preserve"> </w:t>
      </w:r>
      <w:r>
        <w:t>headers</w:t>
      </w:r>
      <w:r w:rsidRPr="00643FA4">
        <w:rPr>
          <w:lang w:val="el-GR"/>
        </w:rPr>
        <w:t xml:space="preserve">. Το </w:t>
      </w:r>
      <w:r>
        <w:t>password</w:t>
      </w:r>
      <w:r w:rsidRPr="00643FA4">
        <w:rPr>
          <w:lang w:val="el-GR"/>
        </w:rPr>
        <w:t xml:space="preserve"> της βάσης δεν βρίσκεται μέσα στον κώδικα αλλά διαβάζεται από την </w:t>
      </w:r>
      <w:r>
        <w:t>environment</w:t>
      </w:r>
      <w:r w:rsidRPr="00643FA4">
        <w:rPr>
          <w:lang w:val="el-GR"/>
        </w:rPr>
        <w:t xml:space="preserve"> </w:t>
      </w:r>
      <w:r>
        <w:t>variable</w:t>
      </w:r>
      <w:r w:rsidRPr="00643FA4">
        <w:rPr>
          <w:lang w:val="el-GR"/>
        </w:rPr>
        <w:t xml:space="preserve"> </w:t>
      </w:r>
      <w:r>
        <w:t>DB</w:t>
      </w:r>
      <w:r w:rsidRPr="00643FA4">
        <w:rPr>
          <w:lang w:val="el-GR"/>
        </w:rPr>
        <w:t>_</w:t>
      </w:r>
      <w:r>
        <w:t>PASSWORD</w:t>
      </w:r>
      <w:r w:rsidRPr="00643FA4">
        <w:rPr>
          <w:lang w:val="el-GR"/>
        </w:rPr>
        <w:t>.</w:t>
      </w:r>
    </w:p>
    <w:p w14:paraId="0D7D63C9" w14:textId="77777777" w:rsidR="004047AB" w:rsidRPr="00643FA4" w:rsidRDefault="00C8175E">
      <w:pPr>
        <w:pStyle w:val="ThesisHeading1"/>
        <w:rPr>
          <w:lang w:val="el-GR"/>
        </w:rPr>
      </w:pPr>
      <w:r w:rsidRPr="00643FA4">
        <w:rPr>
          <w:lang w:val="el-GR"/>
        </w:rPr>
        <w:t>2 Κλάσεις Πακέτου</w:t>
      </w:r>
    </w:p>
    <w:p w14:paraId="1E69DA22" w14:textId="77777777" w:rsidR="004047AB" w:rsidRPr="00643FA4" w:rsidRDefault="00C8175E">
      <w:pPr>
        <w:pStyle w:val="BodyThesis"/>
        <w:jc w:val="both"/>
        <w:rPr>
          <w:lang w:val="el-GR"/>
        </w:rPr>
      </w:pPr>
      <w:r w:rsidRPr="00643FA4">
        <w:rPr>
          <w:lang w:val="el-GR"/>
        </w:rPr>
        <w:t xml:space="preserve">Ακολουθεί η αναλυτική περιγραφή των βασικών </w:t>
      </w:r>
      <w:r>
        <w:t>Java</w:t>
      </w:r>
      <w:r w:rsidRPr="00643FA4">
        <w:rPr>
          <w:lang w:val="el-GR"/>
        </w:rPr>
        <w:t xml:space="preserve"> κλάσεων της τελικής εφαρμογής.</w:t>
      </w:r>
    </w:p>
    <w:p w14:paraId="5DE20219" w14:textId="77777777" w:rsidR="004047AB" w:rsidRPr="00643FA4" w:rsidRDefault="00C8175E">
      <w:pPr>
        <w:pStyle w:val="ThesisHeading2"/>
        <w:rPr>
          <w:lang w:val="el-GR"/>
        </w:rPr>
      </w:pPr>
      <w:r w:rsidRPr="00643FA4">
        <w:rPr>
          <w:lang w:val="el-GR"/>
        </w:rPr>
        <w:t xml:space="preserve">2.1 Το πακέτο </w:t>
      </w:r>
      <w:r>
        <w:t>mainpackage</w:t>
      </w:r>
    </w:p>
    <w:p w14:paraId="42775851" w14:textId="77777777" w:rsidR="004047AB" w:rsidRPr="00643FA4" w:rsidRDefault="00C8175E">
      <w:pPr>
        <w:pStyle w:val="BodyThesis"/>
        <w:jc w:val="both"/>
        <w:rPr>
          <w:lang w:val="el-GR"/>
        </w:rPr>
      </w:pPr>
      <w:r w:rsidRPr="00643FA4">
        <w:rPr>
          <w:lang w:val="el-GR"/>
        </w:rPr>
        <w:t xml:space="preserve">Το πακέτο </w:t>
      </w:r>
      <w:r>
        <w:t>mainpackage</w:t>
      </w:r>
      <w:r w:rsidRPr="00643FA4">
        <w:rPr>
          <w:lang w:val="el-GR"/>
        </w:rPr>
        <w:t xml:space="preserve"> περιέχει τις βασικές κλάσεις του αντικειμενοστραφούς μοντέλου από τις προηγούμενες ασκήσεις, καθώς και τις βοηθητικές κλάσεις </w:t>
      </w:r>
      <w:r>
        <w:t>DBConnection</w:t>
      </w:r>
      <w:r w:rsidRPr="00643FA4">
        <w:rPr>
          <w:lang w:val="el-GR"/>
        </w:rPr>
        <w:t xml:space="preserve"> και </w:t>
      </w:r>
      <w:r>
        <w:t>PasswordUtil</w:t>
      </w:r>
      <w:r w:rsidRPr="00643FA4">
        <w:rPr>
          <w:lang w:val="el-GR"/>
        </w:rPr>
        <w:t xml:space="preserve">. Στο τελικό </w:t>
      </w:r>
      <w:r>
        <w:t>web</w:t>
      </w:r>
      <w:r w:rsidRPr="00643FA4">
        <w:rPr>
          <w:lang w:val="el-GR"/>
        </w:rPr>
        <w:t xml:space="preserve"> επίπεδο, τα </w:t>
      </w:r>
      <w:r>
        <w:t>Servlets</w:t>
      </w:r>
      <w:r w:rsidRPr="00643FA4">
        <w:rPr>
          <w:lang w:val="el-GR"/>
        </w:rPr>
        <w:t xml:space="preserve"> επικοινωνούν κυρίως απευθείας με τη βάση δεδομένων και μεταφέρουν απλά αποτελέσματα προς τα </w:t>
      </w:r>
      <w:r>
        <w:t>JSP</w:t>
      </w:r>
      <w:r w:rsidRPr="00643FA4">
        <w:rPr>
          <w:lang w:val="el-GR"/>
        </w:rPr>
        <w:t xml:space="preserve"> με </w:t>
      </w:r>
      <w:r>
        <w:t>List</w:t>
      </w:r>
      <w:r w:rsidRPr="00643FA4">
        <w:rPr>
          <w:lang w:val="el-GR"/>
        </w:rPr>
        <w:t>&lt;</w:t>
      </w:r>
      <w:r>
        <w:t>Map</w:t>
      </w:r>
      <w:r w:rsidRPr="00643FA4">
        <w:rPr>
          <w:lang w:val="el-GR"/>
        </w:rPr>
        <w:t>&lt;</w:t>
      </w:r>
      <w:r>
        <w:t>String</w:t>
      </w:r>
      <w:r w:rsidRPr="00643FA4">
        <w:rPr>
          <w:lang w:val="el-GR"/>
        </w:rPr>
        <w:t xml:space="preserve">, </w:t>
      </w:r>
      <w:r>
        <w:t>Object</w:t>
      </w:r>
      <w:r w:rsidRPr="00643FA4">
        <w:rPr>
          <w:lang w:val="el-GR"/>
        </w:rPr>
        <w:t xml:space="preserve">&gt;&gt;, ώστε να αποφεύγονται επιπλέον </w:t>
      </w:r>
      <w:r>
        <w:t>DTO</w:t>
      </w:r>
      <w:r w:rsidRPr="00643FA4">
        <w:rPr>
          <w:lang w:val="el-GR"/>
        </w:rPr>
        <w:t xml:space="preserve"> κλάσεις.</w:t>
      </w:r>
    </w:p>
    <w:p w14:paraId="7783F017" w14:textId="77777777" w:rsidR="004047AB" w:rsidRPr="00643FA4" w:rsidRDefault="00C8175E">
      <w:pPr>
        <w:pStyle w:val="ThesisHeading3"/>
        <w:rPr>
          <w:lang w:val="el-GR"/>
        </w:rPr>
      </w:pPr>
      <w:r w:rsidRPr="00643FA4">
        <w:rPr>
          <w:lang w:val="el-GR"/>
        </w:rPr>
        <w:t xml:space="preserve">2.1.1 </w:t>
      </w:r>
      <w:r>
        <w:t>Users</w:t>
      </w:r>
    </w:p>
    <w:p w14:paraId="1B9EAC4D" w14:textId="77777777" w:rsidR="004047AB" w:rsidRPr="00643FA4" w:rsidRDefault="00C8175E">
      <w:pPr>
        <w:pStyle w:val="BodyThesis"/>
        <w:jc w:val="both"/>
        <w:rPr>
          <w:lang w:val="el-GR"/>
        </w:rPr>
      </w:pPr>
      <w:r w:rsidRPr="00643FA4">
        <w:rPr>
          <w:lang w:val="el-GR"/>
        </w:rPr>
        <w:t xml:space="preserve">Η κλάση </w:t>
      </w:r>
      <w:r>
        <w:t>Users</w:t>
      </w:r>
      <w:r w:rsidRPr="00643FA4">
        <w:rPr>
          <w:lang w:val="el-GR"/>
        </w:rPr>
        <w:t xml:space="preserve"> είναι η βασική κλάση χρήστη. Περιλαμβάνει τα κοινά πεδία </w:t>
      </w:r>
      <w:r>
        <w:t>username</w:t>
      </w:r>
      <w:r w:rsidRPr="00643FA4">
        <w:rPr>
          <w:lang w:val="el-GR"/>
        </w:rPr>
        <w:t xml:space="preserve">, </w:t>
      </w:r>
      <w:r>
        <w:t>name</w:t>
      </w:r>
      <w:r w:rsidRPr="00643FA4">
        <w:rPr>
          <w:lang w:val="el-GR"/>
        </w:rPr>
        <w:t xml:space="preserve">, </w:t>
      </w:r>
      <w:r>
        <w:t>surname</w:t>
      </w:r>
      <w:r w:rsidRPr="00643FA4">
        <w:rPr>
          <w:lang w:val="el-GR"/>
        </w:rPr>
        <w:t xml:space="preserve"> και </w:t>
      </w:r>
      <w:r>
        <w:t>department</w:t>
      </w:r>
      <w:r w:rsidRPr="00643FA4">
        <w:rPr>
          <w:lang w:val="el-GR"/>
        </w:rPr>
        <w:t xml:space="preserve">. Παρέχει </w:t>
      </w:r>
      <w:r>
        <w:t>getters</w:t>
      </w:r>
      <w:r w:rsidRPr="00643FA4">
        <w:rPr>
          <w:lang w:val="el-GR"/>
        </w:rPr>
        <w:t xml:space="preserve"> και </w:t>
      </w:r>
      <w:r>
        <w:t>setters</w:t>
      </w:r>
      <w:r w:rsidRPr="00643FA4">
        <w:rPr>
          <w:lang w:val="el-GR"/>
        </w:rPr>
        <w:t xml:space="preserve"> για τα συγκεκριμένα στοιχεία και έναν στατικό μετρητή </w:t>
      </w:r>
      <w:r>
        <w:t>usersCounter</w:t>
      </w:r>
      <w:r w:rsidRPr="00643FA4">
        <w:rPr>
          <w:lang w:val="el-GR"/>
        </w:rPr>
        <w:t xml:space="preserve">, ο οποίος αυξάνεται κάθε φορά που δημιουργείται νέο αντικείμενο </w:t>
      </w:r>
      <w:r>
        <w:t>Users</w:t>
      </w:r>
      <w:r w:rsidRPr="00643FA4">
        <w:rPr>
          <w:lang w:val="el-GR"/>
        </w:rPr>
        <w:t xml:space="preserve"> ή υποκλάσης του.</w:t>
      </w:r>
    </w:p>
    <w:p w14:paraId="3144C8E3" w14:textId="77777777" w:rsidR="004047AB" w:rsidRPr="00643FA4" w:rsidRDefault="00C8175E">
      <w:pPr>
        <w:pStyle w:val="BodyThesis"/>
        <w:jc w:val="both"/>
        <w:rPr>
          <w:lang w:val="el-GR"/>
        </w:rPr>
      </w:pPr>
      <w:r w:rsidRPr="00643FA4">
        <w:rPr>
          <w:lang w:val="el-GR"/>
        </w:rPr>
        <w:t xml:space="preserve">Οι κλάσεις </w:t>
      </w:r>
      <w:r>
        <w:t>Students</w:t>
      </w:r>
      <w:r w:rsidRPr="00643FA4">
        <w:rPr>
          <w:lang w:val="el-GR"/>
        </w:rPr>
        <w:t xml:space="preserve">, </w:t>
      </w:r>
      <w:r>
        <w:t>Professors</w:t>
      </w:r>
      <w:r w:rsidRPr="00643FA4">
        <w:rPr>
          <w:lang w:val="el-GR"/>
        </w:rPr>
        <w:t xml:space="preserve"> και </w:t>
      </w:r>
      <w:r>
        <w:t>Secretaries</w:t>
      </w:r>
      <w:r w:rsidRPr="00643FA4">
        <w:rPr>
          <w:lang w:val="el-GR"/>
        </w:rPr>
        <w:t xml:space="preserve"> κληρονομούν από την </w:t>
      </w:r>
      <w:r>
        <w:t>Users</w:t>
      </w:r>
      <w:r w:rsidRPr="00643FA4">
        <w:rPr>
          <w:lang w:val="el-GR"/>
        </w:rPr>
        <w:t>, ώστε τα κοινά χαρακτηριστικά να μη δηλώνονται ξανά σε κάθε κατηγορία χρήστη.</w:t>
      </w:r>
    </w:p>
    <w:p w14:paraId="36DB67CF" w14:textId="77777777" w:rsidR="004047AB" w:rsidRPr="00643FA4" w:rsidRDefault="00C8175E">
      <w:pPr>
        <w:pStyle w:val="ThesisHeading3"/>
        <w:rPr>
          <w:lang w:val="el-GR"/>
        </w:rPr>
      </w:pPr>
      <w:r w:rsidRPr="00643FA4">
        <w:rPr>
          <w:lang w:val="el-GR"/>
        </w:rPr>
        <w:t xml:space="preserve">2.1.2 </w:t>
      </w:r>
      <w:r>
        <w:t>Students</w:t>
      </w:r>
    </w:p>
    <w:p w14:paraId="1A2A44A5" w14:textId="77777777" w:rsidR="004047AB" w:rsidRPr="00643FA4" w:rsidRDefault="00C8175E">
      <w:pPr>
        <w:pStyle w:val="BodyThesis"/>
        <w:jc w:val="both"/>
        <w:rPr>
          <w:lang w:val="el-GR"/>
        </w:rPr>
      </w:pPr>
      <w:r w:rsidRPr="00643FA4">
        <w:rPr>
          <w:lang w:val="el-GR"/>
        </w:rPr>
        <w:t xml:space="preserve">Η κλάση </w:t>
      </w:r>
      <w:r>
        <w:t>Students</w:t>
      </w:r>
      <w:r w:rsidRPr="00643FA4">
        <w:rPr>
          <w:lang w:val="el-GR"/>
        </w:rPr>
        <w:t xml:space="preserve"> είναι υποκλάση της </w:t>
      </w:r>
      <w:r>
        <w:t>Users</w:t>
      </w:r>
      <w:r w:rsidRPr="00643FA4">
        <w:rPr>
          <w:lang w:val="el-GR"/>
        </w:rPr>
        <w:t xml:space="preserve"> και αναπαριστά έναν φοιτητή. Περιέχει τον </w:t>
      </w:r>
      <w:r>
        <w:t>registrationNumber</w:t>
      </w:r>
      <w:r w:rsidRPr="00643FA4">
        <w:rPr>
          <w:lang w:val="el-GR"/>
        </w:rPr>
        <w:t xml:space="preserve"> ως </w:t>
      </w:r>
      <w:r>
        <w:t>final</w:t>
      </w:r>
      <w:r w:rsidRPr="00643FA4">
        <w:rPr>
          <w:lang w:val="el-GR"/>
        </w:rPr>
        <w:t xml:space="preserve"> πεδίο και μία </w:t>
      </w:r>
      <w:r>
        <w:t>ArrayList</w:t>
      </w:r>
      <w:r w:rsidRPr="00643FA4">
        <w:rPr>
          <w:lang w:val="el-GR"/>
        </w:rPr>
        <w:t>&lt;</w:t>
      </w:r>
      <w:r>
        <w:t>Grades</w:t>
      </w:r>
      <w:r w:rsidRPr="00643FA4">
        <w:rPr>
          <w:lang w:val="el-GR"/>
        </w:rPr>
        <w:t xml:space="preserve">&gt; για τις βαθμολογίες του φοιτητή. Η μέθοδος </w:t>
      </w:r>
      <w:r>
        <w:t>addGrade</w:t>
      </w:r>
      <w:r w:rsidRPr="00643FA4">
        <w:rPr>
          <w:lang w:val="el-GR"/>
        </w:rPr>
        <w:t xml:space="preserve">() προσθέτει βαθμολογία στη λίστα, ενώ οι </w:t>
      </w:r>
      <w:r>
        <w:t>getGrades</w:t>
      </w:r>
      <w:r w:rsidRPr="00643FA4">
        <w:rPr>
          <w:lang w:val="el-GR"/>
        </w:rPr>
        <w:t xml:space="preserve">() και </w:t>
      </w:r>
      <w:r>
        <w:t>displayGrades</w:t>
      </w:r>
      <w:r w:rsidRPr="00643FA4">
        <w:rPr>
          <w:lang w:val="el-GR"/>
        </w:rPr>
        <w:t>() επιτρέπουν την ανάκτηση και ενδεικτική εμφάνισή τους στο αντικειμενοστραφές μοντέλο.</w:t>
      </w:r>
    </w:p>
    <w:p w14:paraId="62983C9D" w14:textId="77777777" w:rsidR="004047AB" w:rsidRPr="00643FA4" w:rsidRDefault="00C8175E">
      <w:pPr>
        <w:pStyle w:val="ThesisHeading3"/>
        <w:rPr>
          <w:lang w:val="el-GR"/>
        </w:rPr>
      </w:pPr>
      <w:r w:rsidRPr="00643FA4">
        <w:rPr>
          <w:lang w:val="el-GR"/>
        </w:rPr>
        <w:t xml:space="preserve">2.1.3 </w:t>
      </w:r>
      <w:r>
        <w:t>Professors</w:t>
      </w:r>
    </w:p>
    <w:p w14:paraId="055A489A" w14:textId="77777777" w:rsidR="004047AB" w:rsidRPr="00643FA4" w:rsidRDefault="00C8175E">
      <w:pPr>
        <w:pStyle w:val="BodyThesis"/>
        <w:jc w:val="both"/>
        <w:rPr>
          <w:lang w:val="el-GR"/>
        </w:rPr>
      </w:pPr>
      <w:r w:rsidRPr="00643FA4">
        <w:rPr>
          <w:lang w:val="el-GR"/>
        </w:rPr>
        <w:t xml:space="preserve">Η κλάση </w:t>
      </w:r>
      <w:r>
        <w:t>Professors</w:t>
      </w:r>
      <w:r w:rsidRPr="00643FA4">
        <w:rPr>
          <w:lang w:val="el-GR"/>
        </w:rPr>
        <w:t xml:space="preserve"> είναι υποκλάση της </w:t>
      </w:r>
      <w:r>
        <w:t>Users</w:t>
      </w:r>
      <w:r w:rsidRPr="00643FA4">
        <w:rPr>
          <w:lang w:val="el-GR"/>
        </w:rPr>
        <w:t xml:space="preserve"> και περιέχει τον </w:t>
      </w:r>
      <w:r>
        <w:t>professorNumber</w:t>
      </w:r>
      <w:r w:rsidRPr="00643FA4">
        <w:rPr>
          <w:lang w:val="el-GR"/>
        </w:rPr>
        <w:t xml:space="preserve"> και μία λίστα </w:t>
      </w:r>
      <w:r>
        <w:t>Courses</w:t>
      </w:r>
      <w:r w:rsidRPr="00643FA4">
        <w:rPr>
          <w:lang w:val="el-GR"/>
        </w:rPr>
        <w:t xml:space="preserve">. Η μέθοδος </w:t>
      </w:r>
      <w:r>
        <w:t>addCourse</w:t>
      </w:r>
      <w:r w:rsidRPr="00643FA4">
        <w:rPr>
          <w:lang w:val="el-GR"/>
        </w:rPr>
        <w:t xml:space="preserve">() προσθέτει μάθημα στον καθηγητή, ενώ η </w:t>
      </w:r>
      <w:r>
        <w:t>showCourses</w:t>
      </w:r>
      <w:r w:rsidRPr="00643FA4">
        <w:rPr>
          <w:lang w:val="el-GR"/>
        </w:rPr>
        <w:t>() εμφανίζει τα μαθήματα που έχουν συσχετιστεί με το αντικείμενο καθηγητή.</w:t>
      </w:r>
    </w:p>
    <w:p w14:paraId="739FEF32" w14:textId="77777777" w:rsidR="004047AB" w:rsidRPr="00643FA4" w:rsidRDefault="00C8175E">
      <w:pPr>
        <w:pStyle w:val="BodyThesis"/>
        <w:jc w:val="both"/>
        <w:rPr>
          <w:lang w:val="el-GR"/>
        </w:rPr>
      </w:pPr>
      <w:r w:rsidRPr="00643FA4">
        <w:rPr>
          <w:lang w:val="el-GR"/>
        </w:rPr>
        <w:t xml:space="preserve">Η μέθοδος </w:t>
      </w:r>
      <w:r>
        <w:t>setGrade</w:t>
      </w:r>
      <w:r w:rsidRPr="00643FA4">
        <w:rPr>
          <w:lang w:val="el-GR"/>
        </w:rPr>
        <w:t xml:space="preserve">() περιλαμβάνει βασικούς αντικειμενοστραφείς ελέγχους: ο καθηγητής πρέπει να διδάσκει το μάθημα και ο φοιτητής πρέπει να ανήκει στη λίστα φοιτητών του μαθήματος. Στην πραγματική </w:t>
      </w:r>
      <w:r>
        <w:t>web</w:t>
      </w:r>
      <w:r w:rsidRPr="00643FA4">
        <w:rPr>
          <w:lang w:val="el-GR"/>
        </w:rPr>
        <w:t xml:space="preserve"> λειτουργία, οι αντίστοιχοι έλεγχοι πραγματοποιούνται ισχυρότερα μέσα στο </w:t>
      </w:r>
      <w:r>
        <w:t>ProfessorServlet</w:t>
      </w:r>
      <w:r w:rsidRPr="00643FA4">
        <w:rPr>
          <w:lang w:val="el-GR"/>
        </w:rPr>
        <w:t xml:space="preserve"> με βάση τα δεδομένα της </w:t>
      </w:r>
      <w:r>
        <w:t>MySQL</w:t>
      </w:r>
      <w:r w:rsidRPr="00643FA4">
        <w:rPr>
          <w:lang w:val="el-GR"/>
        </w:rPr>
        <w:t>.</w:t>
      </w:r>
    </w:p>
    <w:p w14:paraId="59A8344B" w14:textId="77777777" w:rsidR="004047AB" w:rsidRPr="00643FA4" w:rsidRDefault="00C8175E">
      <w:pPr>
        <w:pStyle w:val="ThesisHeading3"/>
        <w:rPr>
          <w:lang w:val="el-GR"/>
        </w:rPr>
      </w:pPr>
      <w:r w:rsidRPr="00643FA4">
        <w:rPr>
          <w:lang w:val="el-GR"/>
        </w:rPr>
        <w:t xml:space="preserve">2.1.4 </w:t>
      </w:r>
      <w:r>
        <w:t>Secretaries</w:t>
      </w:r>
    </w:p>
    <w:p w14:paraId="24EB0713" w14:textId="77777777" w:rsidR="004047AB" w:rsidRPr="00643FA4" w:rsidRDefault="00C8175E">
      <w:pPr>
        <w:pStyle w:val="BodyThesis"/>
        <w:jc w:val="both"/>
        <w:rPr>
          <w:lang w:val="el-GR"/>
        </w:rPr>
      </w:pPr>
      <w:r w:rsidRPr="00643FA4">
        <w:rPr>
          <w:lang w:val="el-GR"/>
        </w:rPr>
        <w:t xml:space="preserve">Η κλάση </w:t>
      </w:r>
      <w:r>
        <w:t>Secretaries</w:t>
      </w:r>
      <w:r w:rsidRPr="00643FA4">
        <w:rPr>
          <w:lang w:val="el-GR"/>
        </w:rPr>
        <w:t xml:space="preserve"> είναι υποκλάση της </w:t>
      </w:r>
      <w:r>
        <w:t>Users</w:t>
      </w:r>
      <w:r w:rsidRPr="00643FA4">
        <w:rPr>
          <w:lang w:val="el-GR"/>
        </w:rPr>
        <w:t xml:space="preserve"> και περιέχει το </w:t>
      </w:r>
      <w:r>
        <w:t>employeeNumber</w:t>
      </w:r>
      <w:r w:rsidRPr="00643FA4">
        <w:rPr>
          <w:lang w:val="el-GR"/>
        </w:rPr>
        <w:t xml:space="preserve">. Παρέχει μεθόδους για δημιουργία αντικειμένων </w:t>
      </w:r>
      <w:r>
        <w:t>Students</w:t>
      </w:r>
      <w:r w:rsidRPr="00643FA4">
        <w:rPr>
          <w:lang w:val="el-GR"/>
        </w:rPr>
        <w:t xml:space="preserve">, </w:t>
      </w:r>
      <w:r>
        <w:t>Professors</w:t>
      </w:r>
      <w:r w:rsidRPr="00643FA4">
        <w:rPr>
          <w:lang w:val="el-GR"/>
        </w:rPr>
        <w:t xml:space="preserve"> και </w:t>
      </w:r>
      <w:r>
        <w:t>Courses</w:t>
      </w:r>
      <w:r w:rsidRPr="00643FA4">
        <w:rPr>
          <w:lang w:val="el-GR"/>
        </w:rPr>
        <w:t xml:space="preserve">, για ανάθεση καθηγητή σε μάθημα, για προσθήκη φοιτητή σε μάθημα και για δημιουργία λίστας </w:t>
      </w:r>
      <w:r w:rsidRPr="00643FA4">
        <w:rPr>
          <w:lang w:val="el-GR"/>
        </w:rPr>
        <w:lastRenderedPageBreak/>
        <w:t xml:space="preserve">φοιτητών προς βαθμολόγηση. Οι αντίστοιχες </w:t>
      </w:r>
      <w:r>
        <w:t>web</w:t>
      </w:r>
      <w:r w:rsidRPr="00643FA4">
        <w:rPr>
          <w:lang w:val="el-GR"/>
        </w:rPr>
        <w:t xml:space="preserve"> λειτουργίες υλοποιούνται στο </w:t>
      </w:r>
      <w:r>
        <w:t>SecretaryServlet</w:t>
      </w:r>
      <w:r w:rsidRPr="00643FA4">
        <w:rPr>
          <w:lang w:val="el-GR"/>
        </w:rPr>
        <w:t xml:space="preserve"> και αποθηκεύονται στη βάση δεδομένων.</w:t>
      </w:r>
    </w:p>
    <w:p w14:paraId="677B37F8" w14:textId="77777777" w:rsidR="004047AB" w:rsidRPr="00643FA4" w:rsidRDefault="00C8175E">
      <w:pPr>
        <w:pStyle w:val="ThesisHeading3"/>
        <w:rPr>
          <w:lang w:val="el-GR"/>
        </w:rPr>
      </w:pPr>
      <w:r w:rsidRPr="00643FA4">
        <w:rPr>
          <w:lang w:val="el-GR"/>
        </w:rPr>
        <w:t xml:space="preserve">2.1.5 </w:t>
      </w:r>
      <w:r>
        <w:t>Courses</w:t>
      </w:r>
    </w:p>
    <w:p w14:paraId="7D1F1DA6" w14:textId="77777777" w:rsidR="004047AB" w:rsidRPr="00643FA4" w:rsidRDefault="00C8175E">
      <w:pPr>
        <w:pStyle w:val="BodyThesis"/>
        <w:jc w:val="both"/>
        <w:rPr>
          <w:lang w:val="el-GR"/>
        </w:rPr>
      </w:pPr>
      <w:r w:rsidRPr="00643FA4">
        <w:rPr>
          <w:lang w:val="el-GR"/>
        </w:rPr>
        <w:t xml:space="preserve">Η κλάση </w:t>
      </w:r>
      <w:r>
        <w:t>Courses</w:t>
      </w:r>
      <w:r w:rsidRPr="00643FA4">
        <w:rPr>
          <w:lang w:val="el-GR"/>
        </w:rPr>
        <w:t xml:space="preserve"> μοντελοποιεί ένα μάθημα και περιέχει τον </w:t>
      </w:r>
      <w:r>
        <w:t>courseCode</w:t>
      </w:r>
      <w:r w:rsidRPr="00643FA4">
        <w:rPr>
          <w:lang w:val="el-GR"/>
        </w:rPr>
        <w:t xml:space="preserve">, το </w:t>
      </w:r>
      <w:r>
        <w:t>courseName</w:t>
      </w:r>
      <w:r w:rsidRPr="00643FA4">
        <w:rPr>
          <w:lang w:val="el-GR"/>
        </w:rPr>
        <w:t xml:space="preserve">, έναν πιθανό </w:t>
      </w:r>
      <w:r>
        <w:t>Professors</w:t>
      </w:r>
      <w:r w:rsidRPr="00643FA4">
        <w:rPr>
          <w:lang w:val="el-GR"/>
        </w:rPr>
        <w:t xml:space="preserve"> </w:t>
      </w:r>
      <w:r>
        <w:t>professor</w:t>
      </w:r>
      <w:r w:rsidRPr="00643FA4">
        <w:rPr>
          <w:lang w:val="el-GR"/>
        </w:rPr>
        <w:t xml:space="preserve"> και μία λίστα </w:t>
      </w:r>
      <w:r>
        <w:t>Students</w:t>
      </w:r>
      <w:r w:rsidRPr="00643FA4">
        <w:rPr>
          <w:lang w:val="el-GR"/>
        </w:rPr>
        <w:t xml:space="preserve">. Ο </w:t>
      </w:r>
      <w:r>
        <w:t>courseCode</w:t>
      </w:r>
      <w:r w:rsidRPr="00643FA4">
        <w:rPr>
          <w:lang w:val="el-GR"/>
        </w:rPr>
        <w:t xml:space="preserve"> δηλώνεται </w:t>
      </w:r>
      <w:r>
        <w:t>final</w:t>
      </w:r>
      <w:r w:rsidRPr="00643FA4">
        <w:rPr>
          <w:lang w:val="el-GR"/>
        </w:rPr>
        <w:t xml:space="preserve">. Η κλάση επιτρέπει αλλαγή ονόματος μαθήματος, ανάθεση αντικειμένου καθηγητή και προσθήκη φοιτητών. Το </w:t>
      </w:r>
      <w:r>
        <w:t>semester</w:t>
      </w:r>
      <w:r w:rsidRPr="00643FA4">
        <w:rPr>
          <w:lang w:val="el-GR"/>
        </w:rPr>
        <w:t xml:space="preserve"> δεν αποτελεί πεδίο της συγκεκριμένης </w:t>
      </w:r>
      <w:r>
        <w:t>Java</w:t>
      </w:r>
      <w:r w:rsidRPr="00643FA4">
        <w:rPr>
          <w:lang w:val="el-GR"/>
        </w:rPr>
        <w:t xml:space="preserve"> κλάσης· στην τελική </w:t>
      </w:r>
      <w:r>
        <w:t>web</w:t>
      </w:r>
      <w:r w:rsidRPr="00643FA4">
        <w:rPr>
          <w:lang w:val="el-GR"/>
        </w:rPr>
        <w:t xml:space="preserve"> εφαρμογή αποθηκεύεται στον πίνακα </w:t>
      </w:r>
      <w:r>
        <w:t>courses</w:t>
      </w:r>
      <w:r w:rsidRPr="00643FA4">
        <w:rPr>
          <w:lang w:val="el-GR"/>
        </w:rPr>
        <w:t xml:space="preserve"> της βάσης δεδομένων.</w:t>
      </w:r>
    </w:p>
    <w:p w14:paraId="2DC17379" w14:textId="77777777" w:rsidR="004047AB" w:rsidRPr="00643FA4" w:rsidRDefault="00C8175E">
      <w:pPr>
        <w:pStyle w:val="ThesisHeading3"/>
        <w:rPr>
          <w:lang w:val="el-GR"/>
        </w:rPr>
      </w:pPr>
      <w:r w:rsidRPr="00643FA4">
        <w:rPr>
          <w:lang w:val="el-GR"/>
        </w:rPr>
        <w:t xml:space="preserve">2.1.6 </w:t>
      </w:r>
      <w:r>
        <w:t>Grades</w:t>
      </w:r>
    </w:p>
    <w:p w14:paraId="7177C0B2" w14:textId="77777777" w:rsidR="004047AB" w:rsidRPr="00643FA4" w:rsidRDefault="00C8175E">
      <w:pPr>
        <w:pStyle w:val="BodyThesis"/>
        <w:jc w:val="both"/>
        <w:rPr>
          <w:lang w:val="el-GR"/>
        </w:rPr>
      </w:pPr>
      <w:r w:rsidRPr="00643FA4">
        <w:rPr>
          <w:lang w:val="el-GR"/>
        </w:rPr>
        <w:t xml:space="preserve">Η κλάση </w:t>
      </w:r>
      <w:r>
        <w:t>Grades</w:t>
      </w:r>
      <w:r w:rsidRPr="00643FA4">
        <w:rPr>
          <w:lang w:val="el-GR"/>
        </w:rPr>
        <w:t xml:space="preserve"> αναπαριστά τη βαθμολογία ενός </w:t>
      </w:r>
      <w:r>
        <w:t>Students</w:t>
      </w:r>
      <w:r w:rsidRPr="00643FA4">
        <w:rPr>
          <w:lang w:val="el-GR"/>
        </w:rPr>
        <w:t xml:space="preserve"> σε ένα </w:t>
      </w:r>
      <w:r>
        <w:t>Courses</w:t>
      </w:r>
      <w:r w:rsidRPr="00643FA4">
        <w:rPr>
          <w:lang w:val="el-GR"/>
        </w:rPr>
        <w:t xml:space="preserve"> και περιέχει το αριθμητικό πεδίο </w:t>
      </w:r>
      <w:r>
        <w:t>grade</w:t>
      </w:r>
      <w:r w:rsidRPr="00643FA4">
        <w:rPr>
          <w:lang w:val="el-GR"/>
        </w:rPr>
        <w:t xml:space="preserve">. Ο </w:t>
      </w:r>
      <w:r>
        <w:t>constructor</w:t>
      </w:r>
      <w:r w:rsidRPr="00643FA4">
        <w:rPr>
          <w:lang w:val="el-GR"/>
        </w:rPr>
        <w:t xml:space="preserve"> αποθηκεύει τις αναφορές στον φοιτητή και στο μάθημα και καλεί </w:t>
      </w:r>
      <w:r>
        <w:t>student</w:t>
      </w:r>
      <w:r w:rsidRPr="00643FA4">
        <w:rPr>
          <w:lang w:val="el-GR"/>
        </w:rPr>
        <w:t>.</w:t>
      </w:r>
      <w:r>
        <w:t>addGrade</w:t>
      </w:r>
      <w:r w:rsidRPr="00643FA4">
        <w:rPr>
          <w:lang w:val="el-GR"/>
        </w:rPr>
        <w:t>(</w:t>
      </w:r>
      <w:r>
        <w:t>this</w:t>
      </w:r>
      <w:r w:rsidRPr="00643FA4">
        <w:rPr>
          <w:lang w:val="el-GR"/>
        </w:rPr>
        <w:t xml:space="preserve">), ώστε το νέο αντικείμενο βαθμολογίας να προστεθεί αυτόματα στη λίστα του φοιτητή. Η κλάση διαθέτει </w:t>
      </w:r>
      <w:r>
        <w:t>getters</w:t>
      </w:r>
      <w:r w:rsidRPr="00643FA4">
        <w:rPr>
          <w:lang w:val="el-GR"/>
        </w:rPr>
        <w:t xml:space="preserve"> και </w:t>
      </w:r>
      <w:r>
        <w:t>setter</w:t>
      </w:r>
      <w:r w:rsidRPr="00643FA4">
        <w:rPr>
          <w:lang w:val="el-GR"/>
        </w:rPr>
        <w:t xml:space="preserve"> για την τιμή του </w:t>
      </w:r>
      <w:r>
        <w:t>grade</w:t>
      </w:r>
      <w:r w:rsidRPr="00643FA4">
        <w:rPr>
          <w:lang w:val="el-GR"/>
        </w:rPr>
        <w:t>.</w:t>
      </w:r>
    </w:p>
    <w:p w14:paraId="1A286168" w14:textId="77777777" w:rsidR="004047AB" w:rsidRPr="00643FA4" w:rsidRDefault="00C8175E">
      <w:pPr>
        <w:pStyle w:val="ThesisHeading3"/>
        <w:rPr>
          <w:lang w:val="el-GR"/>
        </w:rPr>
      </w:pPr>
      <w:r w:rsidRPr="00643FA4">
        <w:rPr>
          <w:lang w:val="el-GR"/>
        </w:rPr>
        <w:t xml:space="preserve">2.1.7 </w:t>
      </w:r>
      <w:r>
        <w:t>DBConnection</w:t>
      </w:r>
    </w:p>
    <w:p w14:paraId="1A2D8642" w14:textId="77777777" w:rsidR="004047AB" w:rsidRPr="00643FA4" w:rsidRDefault="00C8175E">
      <w:pPr>
        <w:pStyle w:val="BodyThesis"/>
        <w:jc w:val="both"/>
        <w:rPr>
          <w:lang w:val="el-GR"/>
        </w:rPr>
      </w:pPr>
      <w:r w:rsidRPr="00643FA4">
        <w:rPr>
          <w:lang w:val="el-GR"/>
        </w:rPr>
        <w:t xml:space="preserve">Η κλάση </w:t>
      </w:r>
      <w:r>
        <w:t>DBConnection</w:t>
      </w:r>
      <w:r w:rsidRPr="00643FA4">
        <w:rPr>
          <w:lang w:val="el-GR"/>
        </w:rPr>
        <w:t xml:space="preserve"> είναι υπεύθυνη για τη δημιουργία </w:t>
      </w:r>
      <w:r>
        <w:t>JDBC</w:t>
      </w:r>
      <w:r w:rsidRPr="00643FA4">
        <w:rPr>
          <w:lang w:val="el-GR"/>
        </w:rPr>
        <w:t xml:space="preserve"> σύνδεσης προς τη </w:t>
      </w:r>
      <w:r>
        <w:t>MySQL</w:t>
      </w:r>
      <w:r w:rsidRPr="00643FA4">
        <w:rPr>
          <w:lang w:val="el-GR"/>
        </w:rPr>
        <w:t xml:space="preserve"> βάση </w:t>
      </w:r>
      <w:r>
        <w:t>javabasics</w:t>
      </w:r>
      <w:r w:rsidRPr="00643FA4">
        <w:rPr>
          <w:lang w:val="el-GR"/>
        </w:rPr>
        <w:t>_</w:t>
      </w:r>
      <w:r>
        <w:t>db</w:t>
      </w:r>
      <w:r w:rsidRPr="00643FA4">
        <w:rPr>
          <w:lang w:val="el-GR"/>
        </w:rPr>
        <w:t xml:space="preserve">. Η μέθοδος </w:t>
      </w:r>
      <w:r>
        <w:t>getConnection</w:t>
      </w:r>
      <w:r w:rsidRPr="00643FA4">
        <w:rPr>
          <w:lang w:val="el-GR"/>
        </w:rPr>
        <w:t xml:space="preserve">() φορτώνει τον </w:t>
      </w:r>
      <w:r>
        <w:t>driver</w:t>
      </w:r>
      <w:r w:rsidRPr="00643FA4">
        <w:rPr>
          <w:lang w:val="el-GR"/>
        </w:rPr>
        <w:t xml:space="preserve"> </w:t>
      </w:r>
      <w:r>
        <w:t>com</w:t>
      </w:r>
      <w:r w:rsidRPr="00643FA4">
        <w:rPr>
          <w:lang w:val="el-GR"/>
        </w:rPr>
        <w:t>.</w:t>
      </w:r>
      <w:r>
        <w:t>mysql</w:t>
      </w:r>
      <w:r w:rsidRPr="00643FA4">
        <w:rPr>
          <w:lang w:val="el-GR"/>
        </w:rPr>
        <w:t>.</w:t>
      </w:r>
      <w:r>
        <w:t>cj</w:t>
      </w:r>
      <w:r w:rsidRPr="00643FA4">
        <w:rPr>
          <w:lang w:val="el-GR"/>
        </w:rPr>
        <w:t>.</w:t>
      </w:r>
      <w:r>
        <w:t>jdbc</w:t>
      </w:r>
      <w:r w:rsidRPr="00643FA4">
        <w:rPr>
          <w:lang w:val="el-GR"/>
        </w:rPr>
        <w:t>.</w:t>
      </w:r>
      <w:r>
        <w:t>Driver</w:t>
      </w:r>
      <w:r w:rsidRPr="00643FA4">
        <w:rPr>
          <w:lang w:val="el-GR"/>
        </w:rPr>
        <w:t xml:space="preserve"> και επιστρέφει </w:t>
      </w:r>
      <w:r>
        <w:t>Connection</w:t>
      </w:r>
      <w:r w:rsidRPr="00643FA4">
        <w:rPr>
          <w:lang w:val="el-GR"/>
        </w:rPr>
        <w:t xml:space="preserve"> μέσω </w:t>
      </w:r>
      <w:r>
        <w:t>DriverManager</w:t>
      </w:r>
      <w:r w:rsidRPr="00643FA4">
        <w:rPr>
          <w:lang w:val="el-GR"/>
        </w:rPr>
        <w:t xml:space="preserve">. Το </w:t>
      </w:r>
      <w:r>
        <w:t>username</w:t>
      </w:r>
      <w:r w:rsidRPr="00643FA4">
        <w:rPr>
          <w:lang w:val="el-GR"/>
        </w:rPr>
        <w:t xml:space="preserve"> της τοπικής βάσης είναι </w:t>
      </w:r>
      <w:r>
        <w:t>root</w:t>
      </w:r>
      <w:r w:rsidRPr="00643FA4">
        <w:rPr>
          <w:lang w:val="el-GR"/>
        </w:rPr>
        <w:t xml:space="preserve">, ενώ το </w:t>
      </w:r>
      <w:r>
        <w:t>password</w:t>
      </w:r>
      <w:r w:rsidRPr="00643FA4">
        <w:rPr>
          <w:lang w:val="el-GR"/>
        </w:rPr>
        <w:t xml:space="preserve"> δεν είναι </w:t>
      </w:r>
      <w:r>
        <w:t>hardcoded</w:t>
      </w:r>
      <w:r w:rsidRPr="00643FA4">
        <w:rPr>
          <w:lang w:val="el-GR"/>
        </w:rPr>
        <w:t xml:space="preserve">: διαβάζεται από την </w:t>
      </w:r>
      <w:r>
        <w:t>environment</w:t>
      </w:r>
      <w:r w:rsidRPr="00643FA4">
        <w:rPr>
          <w:lang w:val="el-GR"/>
        </w:rPr>
        <w:t xml:space="preserve"> </w:t>
      </w:r>
      <w:r>
        <w:t>variable</w:t>
      </w:r>
      <w:r w:rsidRPr="00643FA4">
        <w:rPr>
          <w:lang w:val="el-GR"/>
        </w:rPr>
        <w:t xml:space="preserve"> </w:t>
      </w:r>
      <w:r>
        <w:t>DB</w:t>
      </w:r>
      <w:r w:rsidRPr="00643FA4">
        <w:rPr>
          <w:lang w:val="el-GR"/>
        </w:rPr>
        <w:t>_</w:t>
      </w:r>
      <w:r>
        <w:t>PASSWORD</w:t>
      </w:r>
      <w:r w:rsidRPr="00643FA4">
        <w:rPr>
          <w:lang w:val="el-GR"/>
        </w:rPr>
        <w:t xml:space="preserve">. Αν η μεταβλητή δεν έχει οριστεί, η κλάση διακόπτει τη σύνδεση με </w:t>
      </w:r>
      <w:r>
        <w:t>IllegalStateException</w:t>
      </w:r>
      <w:r w:rsidRPr="00643FA4">
        <w:rPr>
          <w:lang w:val="el-GR"/>
        </w:rPr>
        <w:t xml:space="preserve"> αντί να χρησιμοποιήσει κενό ή ενσωματωμένο </w:t>
      </w:r>
      <w:r>
        <w:t>password</w:t>
      </w:r>
      <w:r w:rsidRPr="00643FA4">
        <w:rPr>
          <w:lang w:val="el-GR"/>
        </w:rPr>
        <w:t>.</w:t>
      </w:r>
    </w:p>
    <w:p w14:paraId="5F8463A6" w14:textId="77777777" w:rsidR="004047AB" w:rsidRPr="00643FA4" w:rsidRDefault="00C8175E">
      <w:pPr>
        <w:pStyle w:val="ThesisHeading3"/>
        <w:rPr>
          <w:lang w:val="el-GR"/>
        </w:rPr>
      </w:pPr>
      <w:r w:rsidRPr="00643FA4">
        <w:rPr>
          <w:lang w:val="el-GR"/>
        </w:rPr>
        <w:t xml:space="preserve">2.1.8 </w:t>
      </w:r>
      <w:r>
        <w:t>PasswordUtil</w:t>
      </w:r>
    </w:p>
    <w:p w14:paraId="74EFB0B1" w14:textId="77777777" w:rsidR="004047AB" w:rsidRPr="00643FA4" w:rsidRDefault="00C8175E">
      <w:pPr>
        <w:pStyle w:val="BodyThesis"/>
        <w:jc w:val="both"/>
        <w:rPr>
          <w:lang w:val="el-GR"/>
        </w:rPr>
      </w:pPr>
      <w:r w:rsidRPr="00643FA4">
        <w:rPr>
          <w:lang w:val="el-GR"/>
        </w:rPr>
        <w:t xml:space="preserve">Η κλάση </w:t>
      </w:r>
      <w:r>
        <w:t>PasswordUtil</w:t>
      </w:r>
      <w:r w:rsidRPr="00643FA4">
        <w:rPr>
          <w:lang w:val="el-GR"/>
        </w:rPr>
        <w:t xml:space="preserve"> διαχειρίζεται την αποθήκευση και επαλήθευση </w:t>
      </w:r>
      <w:r>
        <w:t>passwords</w:t>
      </w:r>
      <w:r w:rsidRPr="00643FA4">
        <w:rPr>
          <w:lang w:val="el-GR"/>
        </w:rPr>
        <w:t xml:space="preserve">. Η </w:t>
      </w:r>
      <w:r>
        <w:t>generateSalt</w:t>
      </w:r>
      <w:r w:rsidRPr="00643FA4">
        <w:rPr>
          <w:lang w:val="el-GR"/>
        </w:rPr>
        <w:t xml:space="preserve">() δημιουργεί 16 τυχαία </w:t>
      </w:r>
      <w:r>
        <w:t>bytes</w:t>
      </w:r>
      <w:r w:rsidRPr="00643FA4">
        <w:rPr>
          <w:lang w:val="el-GR"/>
        </w:rPr>
        <w:t xml:space="preserve"> με </w:t>
      </w:r>
      <w:r>
        <w:t>SecureRandom</w:t>
      </w:r>
      <w:r w:rsidRPr="00643FA4">
        <w:rPr>
          <w:lang w:val="el-GR"/>
        </w:rPr>
        <w:t xml:space="preserve"> και τα μετατρέπει σε </w:t>
      </w:r>
      <w:r>
        <w:t>Base</w:t>
      </w:r>
      <w:r w:rsidRPr="00643FA4">
        <w:rPr>
          <w:lang w:val="el-GR"/>
        </w:rPr>
        <w:t xml:space="preserve">64. Η </w:t>
      </w:r>
      <w:r>
        <w:t>hashPassword</w:t>
      </w:r>
      <w:r w:rsidRPr="00643FA4">
        <w:rPr>
          <w:lang w:val="el-GR"/>
        </w:rPr>
        <w:t xml:space="preserve">() αποκωδικοποιεί το </w:t>
      </w:r>
      <w:r>
        <w:t>salt</w:t>
      </w:r>
      <w:r w:rsidRPr="00643FA4">
        <w:rPr>
          <w:lang w:val="el-GR"/>
        </w:rPr>
        <w:t xml:space="preserve"> και εφαρμόζει </w:t>
      </w:r>
      <w:r>
        <w:t>PBKDF</w:t>
      </w:r>
      <w:r w:rsidRPr="00643FA4">
        <w:rPr>
          <w:lang w:val="el-GR"/>
        </w:rPr>
        <w:t>2</w:t>
      </w:r>
      <w:r>
        <w:t>WithHmacSHA</w:t>
      </w:r>
      <w:r w:rsidRPr="00643FA4">
        <w:rPr>
          <w:lang w:val="el-GR"/>
        </w:rPr>
        <w:t xml:space="preserve">256 με 65.536 </w:t>
      </w:r>
      <w:r>
        <w:t>iterations</w:t>
      </w:r>
      <w:r w:rsidRPr="00643FA4">
        <w:rPr>
          <w:lang w:val="el-GR"/>
        </w:rPr>
        <w:t xml:space="preserve"> και μήκος 256 </w:t>
      </w:r>
      <w:r>
        <w:t>bits</w:t>
      </w:r>
      <w:r w:rsidRPr="00643FA4">
        <w:rPr>
          <w:lang w:val="el-GR"/>
        </w:rPr>
        <w:t xml:space="preserve">, επιστρέφοντας το </w:t>
      </w:r>
      <w:r>
        <w:t>hash</w:t>
      </w:r>
      <w:r w:rsidRPr="00643FA4">
        <w:rPr>
          <w:lang w:val="el-GR"/>
        </w:rPr>
        <w:t xml:space="preserve"> σε </w:t>
      </w:r>
      <w:r>
        <w:t>Base</w:t>
      </w:r>
      <w:r w:rsidRPr="00643FA4">
        <w:rPr>
          <w:lang w:val="el-GR"/>
        </w:rPr>
        <w:t xml:space="preserve">64. Η </w:t>
      </w:r>
      <w:r>
        <w:t>checkPassword</w:t>
      </w:r>
      <w:r w:rsidRPr="00643FA4">
        <w:rPr>
          <w:lang w:val="el-GR"/>
        </w:rPr>
        <w:t xml:space="preserve">() υπολογίζει ξανά το </w:t>
      </w:r>
      <w:r>
        <w:t>hash</w:t>
      </w:r>
      <w:r w:rsidRPr="00643FA4">
        <w:rPr>
          <w:lang w:val="el-GR"/>
        </w:rPr>
        <w:t xml:space="preserve"> του </w:t>
      </w:r>
      <w:r>
        <w:t>password</w:t>
      </w:r>
      <w:r w:rsidRPr="00643FA4">
        <w:rPr>
          <w:lang w:val="el-GR"/>
        </w:rPr>
        <w:t xml:space="preserve"> που εισήγαγε ο χρήστης με το αποθηκευμένο </w:t>
      </w:r>
      <w:r>
        <w:t>salt</w:t>
      </w:r>
      <w:r w:rsidRPr="00643FA4">
        <w:rPr>
          <w:lang w:val="el-GR"/>
        </w:rPr>
        <w:t xml:space="preserve"> και το συγκρίνει με το αποθηκευμένο </w:t>
      </w:r>
      <w:r>
        <w:t>password</w:t>
      </w:r>
      <w:r w:rsidRPr="00643FA4">
        <w:rPr>
          <w:lang w:val="el-GR"/>
        </w:rPr>
        <w:t>_</w:t>
      </w:r>
      <w:r>
        <w:t>hash</w:t>
      </w:r>
      <w:r w:rsidRPr="00643FA4">
        <w:rPr>
          <w:lang w:val="el-GR"/>
        </w:rPr>
        <w:t>.</w:t>
      </w:r>
    </w:p>
    <w:p w14:paraId="2A5A6AE4" w14:textId="77777777" w:rsidR="004047AB" w:rsidRPr="00643FA4" w:rsidRDefault="00C8175E">
      <w:pPr>
        <w:pStyle w:val="ThesisHeading2"/>
        <w:rPr>
          <w:lang w:val="el-GR"/>
        </w:rPr>
      </w:pPr>
      <w:r w:rsidRPr="00643FA4">
        <w:rPr>
          <w:lang w:val="el-GR"/>
        </w:rPr>
        <w:t xml:space="preserve">2.2 Το πακέτο </w:t>
      </w:r>
      <w:r>
        <w:t>servlets</w:t>
      </w:r>
    </w:p>
    <w:p w14:paraId="69C37894" w14:textId="77777777" w:rsidR="004047AB" w:rsidRPr="00643FA4" w:rsidRDefault="00C8175E">
      <w:pPr>
        <w:pStyle w:val="BodyThesis"/>
        <w:jc w:val="both"/>
        <w:rPr>
          <w:lang w:val="el-GR"/>
        </w:rPr>
      </w:pPr>
      <w:r w:rsidRPr="00643FA4">
        <w:rPr>
          <w:lang w:val="el-GR"/>
        </w:rPr>
        <w:t xml:space="preserve">Το πακέτο </w:t>
      </w:r>
      <w:r>
        <w:t>servlets</w:t>
      </w:r>
      <w:r w:rsidRPr="00643FA4">
        <w:rPr>
          <w:lang w:val="el-GR"/>
        </w:rPr>
        <w:t xml:space="preserve"> περιέχει τα πέντε βασικά </w:t>
      </w:r>
      <w:r>
        <w:t>Servlets</w:t>
      </w:r>
      <w:r w:rsidRPr="00643FA4">
        <w:rPr>
          <w:lang w:val="el-GR"/>
        </w:rPr>
        <w:t xml:space="preserve"> της εφαρμογής. Τα </w:t>
      </w:r>
      <w:r>
        <w:t>Servlets</w:t>
      </w:r>
      <w:r w:rsidRPr="00643FA4">
        <w:rPr>
          <w:lang w:val="el-GR"/>
        </w:rPr>
        <w:t xml:space="preserve"> αποτελούν το ενδιάμεσο επίπεδο ανάμεσα στις </w:t>
      </w:r>
      <w:r>
        <w:t>HTML</w:t>
      </w:r>
      <w:r w:rsidRPr="00643FA4">
        <w:rPr>
          <w:lang w:val="el-GR"/>
        </w:rPr>
        <w:t>/</w:t>
      </w:r>
      <w:r>
        <w:t>JSP</w:t>
      </w:r>
      <w:r w:rsidRPr="00643FA4">
        <w:rPr>
          <w:lang w:val="el-GR"/>
        </w:rPr>
        <w:t xml:space="preserve"> σελίδες και στη βάση δεδομένων. Κάθε προστατευμένη λειτουργία ελέγχει το ενεργό </w:t>
      </w:r>
      <w:r>
        <w:t>session</w:t>
      </w:r>
      <w:r w:rsidRPr="00643FA4">
        <w:rPr>
          <w:lang w:val="el-GR"/>
        </w:rPr>
        <w:t xml:space="preserve"> και τον ρόλο του χρήστη πριν εκτελέσει </w:t>
      </w:r>
      <w:r>
        <w:t>SQL</w:t>
      </w:r>
      <w:r w:rsidRPr="00643FA4">
        <w:rPr>
          <w:lang w:val="el-GR"/>
        </w:rPr>
        <w:t xml:space="preserve"> ή εμφανίσει δεδομένα.</w:t>
      </w:r>
    </w:p>
    <w:p w14:paraId="0AF5B81C" w14:textId="77777777" w:rsidR="004047AB" w:rsidRPr="00643FA4" w:rsidRDefault="00C8175E">
      <w:pPr>
        <w:pStyle w:val="ThesisHeading3"/>
        <w:rPr>
          <w:lang w:val="el-GR"/>
        </w:rPr>
      </w:pPr>
      <w:r w:rsidRPr="00643FA4">
        <w:rPr>
          <w:lang w:val="el-GR"/>
        </w:rPr>
        <w:t xml:space="preserve">2.2.1 </w:t>
      </w:r>
      <w:r>
        <w:t>LoginServlet</w:t>
      </w:r>
    </w:p>
    <w:p w14:paraId="0FA4C4B2" w14:textId="77777777" w:rsidR="004047AB" w:rsidRPr="00643FA4" w:rsidRDefault="00C8175E">
      <w:pPr>
        <w:pStyle w:val="BodyThesis"/>
        <w:jc w:val="both"/>
        <w:rPr>
          <w:lang w:val="el-GR"/>
        </w:rPr>
      </w:pPr>
      <w:r w:rsidRPr="00643FA4">
        <w:rPr>
          <w:lang w:val="el-GR"/>
        </w:rPr>
        <w:t xml:space="preserve">Το </w:t>
      </w:r>
      <w:r>
        <w:t>LoginServlet</w:t>
      </w:r>
      <w:r w:rsidRPr="00643FA4">
        <w:rPr>
          <w:lang w:val="el-GR"/>
        </w:rPr>
        <w:t xml:space="preserve"> εξυπηρετεί το </w:t>
      </w:r>
      <w:r>
        <w:t>URL</w:t>
      </w:r>
      <w:r w:rsidRPr="00643FA4">
        <w:rPr>
          <w:lang w:val="el-GR"/>
        </w:rPr>
        <w:t xml:space="preserve"> /</w:t>
      </w:r>
      <w:r>
        <w:t>login</w:t>
      </w:r>
      <w:r w:rsidRPr="00643FA4">
        <w:rPr>
          <w:lang w:val="el-GR"/>
        </w:rPr>
        <w:t xml:space="preserve">. Στο </w:t>
      </w:r>
      <w:r>
        <w:t>doPost</w:t>
      </w:r>
      <w:r w:rsidRPr="00643FA4">
        <w:rPr>
          <w:lang w:val="el-GR"/>
        </w:rPr>
        <w:t xml:space="preserve"> λαμβάνει </w:t>
      </w:r>
      <w:r>
        <w:t>username</w:t>
      </w:r>
      <w:r w:rsidRPr="00643FA4">
        <w:rPr>
          <w:lang w:val="el-GR"/>
        </w:rPr>
        <w:t xml:space="preserve">, </w:t>
      </w:r>
      <w:r>
        <w:t>password</w:t>
      </w:r>
      <w:r w:rsidRPr="00643FA4">
        <w:rPr>
          <w:lang w:val="el-GR"/>
        </w:rPr>
        <w:t xml:space="preserve"> και τον </w:t>
      </w:r>
      <w:r>
        <w:t>role</w:t>
      </w:r>
      <w:r w:rsidRPr="00643FA4">
        <w:rPr>
          <w:lang w:val="el-GR"/>
        </w:rPr>
        <w:t xml:space="preserve"> που έχει επιλέξει ο χρήστης στη σελίδα σύνδεσης. Με </w:t>
      </w:r>
      <w:r>
        <w:t>PreparedStatement</w:t>
      </w:r>
      <w:r w:rsidRPr="00643FA4">
        <w:rPr>
          <w:lang w:val="el-GR"/>
        </w:rPr>
        <w:t xml:space="preserve"> αναζητά τον χρήστη στον πίνακα </w:t>
      </w:r>
      <w:r>
        <w:t>users</w:t>
      </w:r>
      <w:r w:rsidRPr="00643FA4">
        <w:rPr>
          <w:lang w:val="el-GR"/>
        </w:rPr>
        <w:t xml:space="preserve"> και κάνει </w:t>
      </w:r>
      <w:r>
        <w:t>LEFT</w:t>
      </w:r>
      <w:r w:rsidRPr="00643FA4">
        <w:rPr>
          <w:lang w:val="el-GR"/>
        </w:rPr>
        <w:t xml:space="preserve"> </w:t>
      </w:r>
      <w:r>
        <w:t>JOIN</w:t>
      </w:r>
      <w:r w:rsidRPr="00643FA4">
        <w:rPr>
          <w:lang w:val="el-GR"/>
        </w:rPr>
        <w:t xml:space="preserve"> στους πίνακες </w:t>
      </w:r>
      <w:r>
        <w:t>students</w:t>
      </w:r>
      <w:r w:rsidRPr="00643FA4">
        <w:rPr>
          <w:lang w:val="el-GR"/>
        </w:rPr>
        <w:t xml:space="preserve">, </w:t>
      </w:r>
      <w:r>
        <w:t>professors</w:t>
      </w:r>
      <w:r w:rsidRPr="00643FA4">
        <w:rPr>
          <w:lang w:val="el-GR"/>
        </w:rPr>
        <w:t xml:space="preserve"> και </w:t>
      </w:r>
      <w:r>
        <w:lastRenderedPageBreak/>
        <w:t>secretaries</w:t>
      </w:r>
      <w:r w:rsidRPr="00643FA4">
        <w:rPr>
          <w:lang w:val="el-GR"/>
        </w:rPr>
        <w:t xml:space="preserve">. Με </w:t>
      </w:r>
      <w:r>
        <w:t>CASE</w:t>
      </w:r>
      <w:r w:rsidRPr="00643FA4">
        <w:rPr>
          <w:lang w:val="el-GR"/>
        </w:rPr>
        <w:t xml:space="preserve"> προσδιορίζει τον πραγματικό ρόλο του λογαριασμού χωρίς να βασίζεται σε πεδίο </w:t>
      </w:r>
      <w:r>
        <w:t>role</w:t>
      </w:r>
      <w:r w:rsidRPr="00643FA4">
        <w:rPr>
          <w:lang w:val="el-GR"/>
        </w:rPr>
        <w:t xml:space="preserve"> μέσα στον πίνακα </w:t>
      </w:r>
      <w:r>
        <w:t>users</w:t>
      </w:r>
      <w:r w:rsidRPr="00643FA4">
        <w:rPr>
          <w:lang w:val="el-GR"/>
        </w:rPr>
        <w:t>.</w:t>
      </w:r>
    </w:p>
    <w:p w14:paraId="3F1A8ED2" w14:textId="77777777" w:rsidR="004047AB" w:rsidRPr="00643FA4" w:rsidRDefault="00C8175E">
      <w:pPr>
        <w:pStyle w:val="BodyThesis"/>
        <w:jc w:val="both"/>
        <w:rPr>
          <w:lang w:val="el-GR"/>
        </w:rPr>
      </w:pPr>
      <w:r w:rsidRPr="00643FA4">
        <w:rPr>
          <w:lang w:val="el-GR"/>
        </w:rPr>
        <w:t xml:space="preserve">Αν ο χρήστης βρεθεί, το </w:t>
      </w:r>
      <w:r>
        <w:t>Servlet</w:t>
      </w:r>
      <w:r w:rsidRPr="00643FA4">
        <w:rPr>
          <w:lang w:val="el-GR"/>
        </w:rPr>
        <w:t xml:space="preserve"> παίρνει τα </w:t>
      </w:r>
      <w:r>
        <w:t>password</w:t>
      </w:r>
      <w:r w:rsidRPr="00643FA4">
        <w:rPr>
          <w:lang w:val="el-GR"/>
        </w:rPr>
        <w:t>_</w:t>
      </w:r>
      <w:r>
        <w:t>hash</w:t>
      </w:r>
      <w:r w:rsidRPr="00643FA4">
        <w:rPr>
          <w:lang w:val="el-GR"/>
        </w:rPr>
        <w:t xml:space="preserve"> και </w:t>
      </w:r>
      <w:r>
        <w:t>password</w:t>
      </w:r>
      <w:r w:rsidRPr="00643FA4">
        <w:rPr>
          <w:lang w:val="el-GR"/>
        </w:rPr>
        <w:t>_</w:t>
      </w:r>
      <w:r>
        <w:t>salt</w:t>
      </w:r>
      <w:r w:rsidRPr="00643FA4">
        <w:rPr>
          <w:lang w:val="el-GR"/>
        </w:rPr>
        <w:t xml:space="preserve"> και καλεί </w:t>
      </w:r>
      <w:r>
        <w:t>PasswordUtil</w:t>
      </w:r>
      <w:r w:rsidRPr="00643FA4">
        <w:rPr>
          <w:lang w:val="el-GR"/>
        </w:rPr>
        <w:t>.</w:t>
      </w:r>
      <w:r>
        <w:t>checkPassword</w:t>
      </w:r>
      <w:r w:rsidRPr="00643FA4">
        <w:rPr>
          <w:lang w:val="el-GR"/>
        </w:rPr>
        <w:t xml:space="preserve">(). Η σύνδεση γίνεται αποδεκτή μόνο όταν είναι σωστό και το </w:t>
      </w:r>
      <w:r>
        <w:t>password</w:t>
      </w:r>
      <w:r w:rsidRPr="00643FA4">
        <w:rPr>
          <w:lang w:val="el-GR"/>
        </w:rPr>
        <w:t xml:space="preserve"> και ο επιλεγμένος ρόλος. Σε επιτυχημένο </w:t>
      </w:r>
      <w:r>
        <w:t>login</w:t>
      </w:r>
      <w:r w:rsidRPr="00643FA4">
        <w:rPr>
          <w:lang w:val="el-GR"/>
        </w:rPr>
        <w:t xml:space="preserve"> δημιουργείται ή ανακτάται </w:t>
      </w:r>
      <w:r>
        <w:t>HttpSession</w:t>
      </w:r>
      <w:r w:rsidRPr="00643FA4">
        <w:rPr>
          <w:lang w:val="el-GR"/>
        </w:rPr>
        <w:t xml:space="preserve"> και αποθηκεύονται τα </w:t>
      </w:r>
      <w:r>
        <w:t>userId</w:t>
      </w:r>
      <w:r w:rsidRPr="00643FA4">
        <w:rPr>
          <w:lang w:val="el-GR"/>
        </w:rPr>
        <w:t xml:space="preserve">, </w:t>
      </w:r>
      <w:r>
        <w:t>username</w:t>
      </w:r>
      <w:r w:rsidRPr="00643FA4">
        <w:rPr>
          <w:lang w:val="el-GR"/>
        </w:rPr>
        <w:t xml:space="preserve"> και </w:t>
      </w:r>
      <w:r>
        <w:t>role</w:t>
      </w:r>
      <w:r w:rsidRPr="00643FA4">
        <w:rPr>
          <w:lang w:val="el-GR"/>
        </w:rPr>
        <w:t xml:space="preserve">. Στη συνέχεια γίνεται </w:t>
      </w:r>
      <w:r>
        <w:t>redirect</w:t>
      </w:r>
      <w:r w:rsidRPr="00643FA4">
        <w:rPr>
          <w:lang w:val="el-GR"/>
        </w:rPr>
        <w:t xml:space="preserve"> στο </w:t>
      </w:r>
      <w:r>
        <w:t>studentMenu</w:t>
      </w:r>
      <w:r w:rsidRPr="00643FA4">
        <w:rPr>
          <w:lang w:val="el-GR"/>
        </w:rPr>
        <w:t>.</w:t>
      </w:r>
      <w:r>
        <w:t>jsp</w:t>
      </w:r>
      <w:r w:rsidRPr="00643FA4">
        <w:rPr>
          <w:lang w:val="el-GR"/>
        </w:rPr>
        <w:t xml:space="preserve">, </w:t>
      </w:r>
      <w:r>
        <w:t>professorMenu</w:t>
      </w:r>
      <w:r w:rsidRPr="00643FA4">
        <w:rPr>
          <w:lang w:val="el-GR"/>
        </w:rPr>
        <w:t>.</w:t>
      </w:r>
      <w:r>
        <w:t>jsp</w:t>
      </w:r>
      <w:r w:rsidRPr="00643FA4">
        <w:rPr>
          <w:lang w:val="el-GR"/>
        </w:rPr>
        <w:t xml:space="preserve"> ή </w:t>
      </w:r>
      <w:r>
        <w:t>secretaryMenu</w:t>
      </w:r>
      <w:r w:rsidRPr="00643FA4">
        <w:rPr>
          <w:lang w:val="el-GR"/>
        </w:rPr>
        <w:t>.</w:t>
      </w:r>
      <w:r>
        <w:t>jsp</w:t>
      </w:r>
      <w:r w:rsidRPr="00643FA4">
        <w:rPr>
          <w:lang w:val="el-GR"/>
        </w:rPr>
        <w:t xml:space="preserve"> με </w:t>
      </w:r>
      <w:r>
        <w:t>encodeRedirectURL</w:t>
      </w:r>
      <w:r w:rsidRPr="00643FA4">
        <w:rPr>
          <w:lang w:val="el-GR"/>
        </w:rPr>
        <w:t xml:space="preserve">(). Τα μηνύματα αποτυχίας είναι γενικά, ώστε να μην αποκαλύπτεται αν ένα συγκεκριμένο </w:t>
      </w:r>
      <w:r>
        <w:t>username</w:t>
      </w:r>
      <w:r w:rsidRPr="00643FA4">
        <w:rPr>
          <w:lang w:val="el-GR"/>
        </w:rPr>
        <w:t xml:space="preserve"> υπάρχει στη βάση.</w:t>
      </w:r>
    </w:p>
    <w:p w14:paraId="78E5E3EE" w14:textId="77777777" w:rsidR="004047AB" w:rsidRPr="00643FA4" w:rsidRDefault="00C8175E">
      <w:pPr>
        <w:pStyle w:val="ThesisHeading3"/>
        <w:rPr>
          <w:lang w:val="el-GR"/>
        </w:rPr>
      </w:pPr>
      <w:r w:rsidRPr="00643FA4">
        <w:rPr>
          <w:lang w:val="el-GR"/>
        </w:rPr>
        <w:t xml:space="preserve">2.2.2 </w:t>
      </w:r>
      <w:r>
        <w:t>LogoutServlet</w:t>
      </w:r>
    </w:p>
    <w:p w14:paraId="266612E7" w14:textId="77777777" w:rsidR="004047AB" w:rsidRPr="00643FA4" w:rsidRDefault="00C8175E">
      <w:pPr>
        <w:pStyle w:val="BodyThesis"/>
        <w:jc w:val="both"/>
        <w:rPr>
          <w:lang w:val="el-GR"/>
        </w:rPr>
      </w:pPr>
      <w:r w:rsidRPr="00643FA4">
        <w:rPr>
          <w:lang w:val="el-GR"/>
        </w:rPr>
        <w:t xml:space="preserve">Το </w:t>
      </w:r>
      <w:r>
        <w:t>LogoutServlet</w:t>
      </w:r>
      <w:r w:rsidRPr="00643FA4">
        <w:rPr>
          <w:lang w:val="el-GR"/>
        </w:rPr>
        <w:t xml:space="preserve"> εξυπηρετεί το /</w:t>
      </w:r>
      <w:r>
        <w:t>logout</w:t>
      </w:r>
      <w:r w:rsidRPr="00643FA4">
        <w:rPr>
          <w:lang w:val="el-GR"/>
        </w:rPr>
        <w:t xml:space="preserve">. Χρησιμοποιεί </w:t>
      </w:r>
      <w:r>
        <w:t>request</w:t>
      </w:r>
      <w:r w:rsidRPr="00643FA4">
        <w:rPr>
          <w:lang w:val="el-GR"/>
        </w:rPr>
        <w:t>.</w:t>
      </w:r>
      <w:r>
        <w:t>getSession</w:t>
      </w:r>
      <w:r w:rsidRPr="00643FA4">
        <w:rPr>
          <w:lang w:val="el-GR"/>
        </w:rPr>
        <w:t>(</w:t>
      </w:r>
      <w:r>
        <w:t>false</w:t>
      </w:r>
      <w:r w:rsidRPr="00643FA4">
        <w:rPr>
          <w:lang w:val="el-GR"/>
        </w:rPr>
        <w:t xml:space="preserve">), ώστε να μην δημιουργεί νέο </w:t>
      </w:r>
      <w:r>
        <w:t>session</w:t>
      </w:r>
      <w:r w:rsidRPr="00643FA4">
        <w:rPr>
          <w:lang w:val="el-GR"/>
        </w:rPr>
        <w:t xml:space="preserve"> μόνο και μόνο για την αποσύνδεση. Αν υπάρχει </w:t>
      </w:r>
      <w:r>
        <w:t>session</w:t>
      </w:r>
      <w:r w:rsidRPr="00643FA4">
        <w:rPr>
          <w:lang w:val="el-GR"/>
        </w:rPr>
        <w:t xml:space="preserve">, εκτελεί </w:t>
      </w:r>
      <w:r>
        <w:t>session</w:t>
      </w:r>
      <w:r w:rsidRPr="00643FA4">
        <w:rPr>
          <w:lang w:val="el-GR"/>
        </w:rPr>
        <w:t>.</w:t>
      </w:r>
      <w:r>
        <w:t>invalidate</w:t>
      </w:r>
      <w:r w:rsidRPr="00643FA4">
        <w:rPr>
          <w:lang w:val="el-GR"/>
        </w:rPr>
        <w:t xml:space="preserve">(). Παράλληλα ορίζει </w:t>
      </w:r>
      <w:r>
        <w:t>Cache</w:t>
      </w:r>
      <w:r w:rsidRPr="00643FA4">
        <w:rPr>
          <w:lang w:val="el-GR"/>
        </w:rPr>
        <w:t>-</w:t>
      </w:r>
      <w:r>
        <w:t>Control</w:t>
      </w:r>
      <w:r w:rsidRPr="00643FA4">
        <w:rPr>
          <w:lang w:val="el-GR"/>
        </w:rPr>
        <w:t xml:space="preserve">, </w:t>
      </w:r>
      <w:r>
        <w:t>Pragma</w:t>
      </w:r>
      <w:r w:rsidRPr="00643FA4">
        <w:rPr>
          <w:lang w:val="el-GR"/>
        </w:rPr>
        <w:t xml:space="preserve"> και </w:t>
      </w:r>
      <w:r>
        <w:t>Expires</w:t>
      </w:r>
      <w:r w:rsidRPr="00643FA4">
        <w:rPr>
          <w:lang w:val="el-GR"/>
        </w:rPr>
        <w:t xml:space="preserve"> </w:t>
      </w:r>
      <w:r>
        <w:t>headers</w:t>
      </w:r>
      <w:r w:rsidRPr="00643FA4">
        <w:rPr>
          <w:lang w:val="el-GR"/>
        </w:rPr>
        <w:t xml:space="preserve"> για να μειωθεί η πιθανότητα επανεμφάνισης προστατευμένου περιεχομένου από </w:t>
      </w:r>
      <w:r>
        <w:t>browser</w:t>
      </w:r>
      <w:r w:rsidRPr="00643FA4">
        <w:rPr>
          <w:lang w:val="el-GR"/>
        </w:rPr>
        <w:t xml:space="preserve"> </w:t>
      </w:r>
      <w:r>
        <w:t>cache</w:t>
      </w:r>
      <w:r w:rsidRPr="00643FA4">
        <w:rPr>
          <w:lang w:val="el-GR"/>
        </w:rPr>
        <w:t xml:space="preserve"> και στο τέλος κάνει </w:t>
      </w:r>
      <w:r>
        <w:t>redirect</w:t>
      </w:r>
      <w:r w:rsidRPr="00643FA4">
        <w:rPr>
          <w:lang w:val="el-GR"/>
        </w:rPr>
        <w:t xml:space="preserve"> στην </w:t>
      </w:r>
      <w:r>
        <w:t>index</w:t>
      </w:r>
      <w:r w:rsidRPr="00643FA4">
        <w:rPr>
          <w:lang w:val="el-GR"/>
        </w:rPr>
        <w:t>.</w:t>
      </w:r>
      <w:r>
        <w:t>html</w:t>
      </w:r>
      <w:r w:rsidRPr="00643FA4">
        <w:rPr>
          <w:lang w:val="el-GR"/>
        </w:rPr>
        <w:t>.</w:t>
      </w:r>
    </w:p>
    <w:p w14:paraId="34F0020F" w14:textId="77777777" w:rsidR="004047AB" w:rsidRDefault="00C8175E">
      <w:pPr>
        <w:pStyle w:val="ThesisHeading3"/>
      </w:pPr>
      <w:r>
        <w:t>2.2.3 StudentServlet</w:t>
      </w:r>
    </w:p>
    <w:p w14:paraId="768BC0A1" w14:textId="77777777" w:rsidR="004047AB" w:rsidRPr="00643FA4" w:rsidRDefault="00C8175E">
      <w:pPr>
        <w:pStyle w:val="BodyThesis"/>
        <w:jc w:val="both"/>
        <w:rPr>
          <w:lang w:val="el-GR"/>
        </w:rPr>
      </w:pPr>
      <w:r>
        <w:t xml:space="preserve">Το StudentServlet εξυπηρετεί τρία URL patterns: /student-grades, /student-grades-course και /student-grades-semester. </w:t>
      </w:r>
      <w:r w:rsidRPr="00643FA4">
        <w:rPr>
          <w:lang w:val="el-GR"/>
        </w:rPr>
        <w:t xml:space="preserve">Αρχικά ελέγχει ότι υπάρχει ενεργό </w:t>
      </w:r>
      <w:r>
        <w:t>session</w:t>
      </w:r>
      <w:r w:rsidRPr="00643FA4">
        <w:rPr>
          <w:lang w:val="el-GR"/>
        </w:rPr>
        <w:t xml:space="preserve"> με </w:t>
      </w:r>
      <w:r>
        <w:t>role</w:t>
      </w:r>
      <w:r w:rsidRPr="00643FA4">
        <w:rPr>
          <w:lang w:val="el-GR"/>
        </w:rPr>
        <w:t xml:space="preserve"> </w:t>
      </w:r>
      <w:r>
        <w:t>student</w:t>
      </w:r>
      <w:r w:rsidRPr="00643FA4">
        <w:rPr>
          <w:lang w:val="el-GR"/>
        </w:rPr>
        <w:t xml:space="preserve">. Στη συνέχεια χρησιμοποιεί το </w:t>
      </w:r>
      <w:r>
        <w:t>userId</w:t>
      </w:r>
      <w:r w:rsidRPr="00643FA4">
        <w:rPr>
          <w:lang w:val="el-GR"/>
        </w:rPr>
        <w:t xml:space="preserve"> του </w:t>
      </w:r>
      <w:r>
        <w:t>session</w:t>
      </w:r>
      <w:r w:rsidRPr="00643FA4">
        <w:rPr>
          <w:lang w:val="el-GR"/>
        </w:rPr>
        <w:t xml:space="preserve"> σε </w:t>
      </w:r>
      <w:r>
        <w:t>PreparedStatement</w:t>
      </w:r>
      <w:r w:rsidRPr="00643FA4">
        <w:rPr>
          <w:lang w:val="el-GR"/>
        </w:rPr>
        <w:t xml:space="preserve"> και ανακτά από τους πίνακες </w:t>
      </w:r>
      <w:r>
        <w:t>grades</w:t>
      </w:r>
      <w:r w:rsidRPr="00643FA4">
        <w:rPr>
          <w:lang w:val="el-GR"/>
        </w:rPr>
        <w:t xml:space="preserve"> και </w:t>
      </w:r>
      <w:r>
        <w:t>courses</w:t>
      </w:r>
      <w:r w:rsidRPr="00643FA4">
        <w:rPr>
          <w:lang w:val="el-GR"/>
        </w:rPr>
        <w:t xml:space="preserve"> τον κωδικό μαθήματος, το όνομα, το εξάμηνο και τον βαθμό του συγκεκριμένου φοιτητή.</w:t>
      </w:r>
    </w:p>
    <w:p w14:paraId="6A69CFC1" w14:textId="77777777" w:rsidR="004047AB" w:rsidRPr="00643FA4" w:rsidRDefault="00C8175E">
      <w:pPr>
        <w:pStyle w:val="BodyThesis"/>
        <w:jc w:val="both"/>
        <w:rPr>
          <w:lang w:val="el-GR"/>
        </w:rPr>
      </w:pPr>
      <w:r w:rsidRPr="00643FA4">
        <w:rPr>
          <w:lang w:val="el-GR"/>
        </w:rPr>
        <w:t xml:space="preserve">Τα αποτελέσματα αποθηκεύονται σε </w:t>
      </w:r>
      <w:r>
        <w:t>List</w:t>
      </w:r>
      <w:r w:rsidRPr="00643FA4">
        <w:rPr>
          <w:lang w:val="el-GR"/>
        </w:rPr>
        <w:t>&lt;</w:t>
      </w:r>
      <w:r>
        <w:t>Map</w:t>
      </w:r>
      <w:r w:rsidRPr="00643FA4">
        <w:rPr>
          <w:lang w:val="el-GR"/>
        </w:rPr>
        <w:t>&lt;</w:t>
      </w:r>
      <w:r>
        <w:t>String</w:t>
      </w:r>
      <w:r w:rsidRPr="00643FA4">
        <w:rPr>
          <w:lang w:val="el-GR"/>
        </w:rPr>
        <w:t xml:space="preserve">, </w:t>
      </w:r>
      <w:r>
        <w:t>Object</w:t>
      </w:r>
      <w:r w:rsidRPr="00643FA4">
        <w:rPr>
          <w:lang w:val="el-GR"/>
        </w:rPr>
        <w:t xml:space="preserve">&gt;&gt;. </w:t>
      </w:r>
      <w:r>
        <w:t xml:space="preserve">Ανάλογα με request.getServletPath(), το Servlet ορίζει το attribute view ως all, course ή semester. </w:t>
      </w:r>
      <w:r w:rsidRPr="00643FA4">
        <w:rPr>
          <w:lang w:val="el-GR"/>
        </w:rPr>
        <w:t xml:space="preserve">Στη συνέχεια αποθηκεύει τη λίστα </w:t>
      </w:r>
      <w:r>
        <w:t>grades</w:t>
      </w:r>
      <w:r w:rsidRPr="00643FA4">
        <w:rPr>
          <w:lang w:val="el-GR"/>
        </w:rPr>
        <w:t xml:space="preserve"> στο </w:t>
      </w:r>
      <w:r>
        <w:t>request</w:t>
      </w:r>
      <w:r w:rsidRPr="00643FA4">
        <w:rPr>
          <w:lang w:val="el-GR"/>
        </w:rPr>
        <w:t xml:space="preserve"> και κάνει </w:t>
      </w:r>
      <w:r>
        <w:t>forward</w:t>
      </w:r>
      <w:r w:rsidRPr="00643FA4">
        <w:rPr>
          <w:lang w:val="el-GR"/>
        </w:rPr>
        <w:t xml:space="preserve"> στο </w:t>
      </w:r>
      <w:r>
        <w:t>studentGrades</w:t>
      </w:r>
      <w:r w:rsidRPr="00643FA4">
        <w:rPr>
          <w:lang w:val="el-GR"/>
        </w:rPr>
        <w:t>.</w:t>
      </w:r>
      <w:r>
        <w:t>jsp</w:t>
      </w:r>
      <w:r w:rsidRPr="00643FA4">
        <w:rPr>
          <w:lang w:val="el-GR"/>
        </w:rPr>
        <w:t xml:space="preserve">. Με αυτόν τον τρόπο η ανάκτηση δεδομένων παραμένει στο </w:t>
      </w:r>
      <w:r>
        <w:t>Servlet</w:t>
      </w:r>
      <w:r w:rsidRPr="00643FA4">
        <w:rPr>
          <w:lang w:val="el-GR"/>
        </w:rPr>
        <w:t xml:space="preserve">, ενώ η επιλογή και εμφάνιση της αντίστοιχης προβολής πραγματοποιείται στο </w:t>
      </w:r>
      <w:r>
        <w:t>JSP</w:t>
      </w:r>
      <w:r w:rsidRPr="00643FA4">
        <w:rPr>
          <w:lang w:val="el-GR"/>
        </w:rPr>
        <w:t>.</w:t>
      </w:r>
    </w:p>
    <w:p w14:paraId="78541546" w14:textId="77777777" w:rsidR="004047AB" w:rsidRDefault="00C8175E">
      <w:pPr>
        <w:pStyle w:val="ThesisHeading3"/>
      </w:pPr>
      <w:r>
        <w:t>2.2.4 ProfessorServlet</w:t>
      </w:r>
    </w:p>
    <w:p w14:paraId="4CC1096D" w14:textId="77777777" w:rsidR="004047AB" w:rsidRPr="00643FA4" w:rsidRDefault="00C8175E">
      <w:pPr>
        <w:pStyle w:val="BodyThesis"/>
        <w:jc w:val="both"/>
        <w:rPr>
          <w:lang w:val="el-GR"/>
        </w:rPr>
      </w:pPr>
      <w:r>
        <w:t xml:space="preserve">Το ProfessorServlet εξυπηρετεί τα /professor-grades και /professor-enter-grades. </w:t>
      </w:r>
      <w:r w:rsidRPr="00643FA4">
        <w:rPr>
          <w:lang w:val="el-GR"/>
        </w:rPr>
        <w:t xml:space="preserve">Στο </w:t>
      </w:r>
      <w:r>
        <w:t>doGet</w:t>
      </w:r>
      <w:r w:rsidRPr="00643FA4">
        <w:rPr>
          <w:lang w:val="el-GR"/>
        </w:rPr>
        <w:t xml:space="preserve"> επιβεβαιώνει ότι ο χρήστης έχει </w:t>
      </w:r>
      <w:r>
        <w:t>role</w:t>
      </w:r>
      <w:r w:rsidRPr="00643FA4">
        <w:rPr>
          <w:lang w:val="el-GR"/>
        </w:rPr>
        <w:t xml:space="preserve"> </w:t>
      </w:r>
      <w:r>
        <w:t>professor</w:t>
      </w:r>
      <w:r w:rsidRPr="00643FA4">
        <w:rPr>
          <w:lang w:val="el-GR"/>
        </w:rPr>
        <w:t xml:space="preserve"> και χρησιμοποιεί το </w:t>
      </w:r>
      <w:r>
        <w:t>userId</w:t>
      </w:r>
      <w:r w:rsidRPr="00643FA4">
        <w:rPr>
          <w:lang w:val="el-GR"/>
        </w:rPr>
        <w:t xml:space="preserve"> του </w:t>
      </w:r>
      <w:r>
        <w:t>session</w:t>
      </w:r>
      <w:r w:rsidRPr="00643FA4">
        <w:rPr>
          <w:lang w:val="el-GR"/>
        </w:rPr>
        <w:t xml:space="preserve"> ως </w:t>
      </w:r>
      <w:r>
        <w:t>professorId</w:t>
      </w:r>
      <w:r w:rsidRPr="00643FA4">
        <w:rPr>
          <w:lang w:val="el-GR"/>
        </w:rPr>
        <w:t xml:space="preserve">. Η κοινή βοηθητική μέθοδος </w:t>
      </w:r>
      <w:r>
        <w:t>loadCourses</w:t>
      </w:r>
      <w:r w:rsidRPr="00643FA4">
        <w:rPr>
          <w:lang w:val="el-GR"/>
        </w:rPr>
        <w:t xml:space="preserve">() ανακτά μόνο τα μαθήματα στα οποία </w:t>
      </w:r>
      <w:r>
        <w:t>courses</w:t>
      </w:r>
      <w:r w:rsidRPr="00643FA4">
        <w:rPr>
          <w:lang w:val="el-GR"/>
        </w:rPr>
        <w:t>.</w:t>
      </w:r>
      <w:r>
        <w:t>professor</w:t>
      </w:r>
      <w:r w:rsidRPr="00643FA4">
        <w:rPr>
          <w:lang w:val="el-GR"/>
        </w:rPr>
        <w:t>_</w:t>
      </w:r>
      <w:r>
        <w:t>id</w:t>
      </w:r>
      <w:r w:rsidRPr="00643FA4">
        <w:rPr>
          <w:lang w:val="el-GR"/>
        </w:rPr>
        <w:t xml:space="preserve"> αντιστοιχεί στον συνδεδεμένο καθηγητή.</w:t>
      </w:r>
    </w:p>
    <w:p w14:paraId="24938320" w14:textId="77777777" w:rsidR="004047AB" w:rsidRPr="00643FA4" w:rsidRDefault="00C8175E">
      <w:pPr>
        <w:pStyle w:val="BodyThesis"/>
        <w:jc w:val="both"/>
        <w:rPr>
          <w:lang w:val="el-GR"/>
        </w:rPr>
      </w:pPr>
      <w:r w:rsidRPr="00643FA4">
        <w:rPr>
          <w:lang w:val="el-GR"/>
        </w:rPr>
        <w:t xml:space="preserve">Για την προβολή ήδη καταχωρημένων βαθμών, η </w:t>
      </w:r>
      <w:r>
        <w:t>loadCourseGrades</w:t>
      </w:r>
      <w:r w:rsidRPr="00643FA4">
        <w:rPr>
          <w:lang w:val="el-GR"/>
        </w:rPr>
        <w:t xml:space="preserve">() φέρνει τους φοιτητές και τους βαθμούς μόνο για μάθημα που ανήκει στον συγκεκριμένο καθηγητή. Για την καταχώρηση βαθμού, η </w:t>
      </w:r>
      <w:r>
        <w:t>loadUngradedStudents</w:t>
      </w:r>
      <w:r w:rsidRPr="00643FA4">
        <w:rPr>
          <w:lang w:val="el-GR"/>
        </w:rPr>
        <w:t xml:space="preserve">() συνδέει </w:t>
      </w:r>
      <w:r>
        <w:t>courses</w:t>
      </w:r>
      <w:r w:rsidRPr="00643FA4">
        <w:rPr>
          <w:lang w:val="el-GR"/>
        </w:rPr>
        <w:t xml:space="preserve">, </w:t>
      </w:r>
      <w:r>
        <w:t>course</w:t>
      </w:r>
      <w:r w:rsidRPr="00643FA4">
        <w:rPr>
          <w:lang w:val="el-GR"/>
        </w:rPr>
        <w:t>_</w:t>
      </w:r>
      <w:r>
        <w:t>students</w:t>
      </w:r>
      <w:r w:rsidRPr="00643FA4">
        <w:rPr>
          <w:lang w:val="el-GR"/>
        </w:rPr>
        <w:t xml:space="preserve">, </w:t>
      </w:r>
      <w:r>
        <w:t>students</w:t>
      </w:r>
      <w:r w:rsidRPr="00643FA4">
        <w:rPr>
          <w:lang w:val="el-GR"/>
        </w:rPr>
        <w:t xml:space="preserve">, </w:t>
      </w:r>
      <w:r>
        <w:t>users</w:t>
      </w:r>
      <w:r w:rsidRPr="00643FA4">
        <w:rPr>
          <w:lang w:val="el-GR"/>
        </w:rPr>
        <w:t xml:space="preserve"> και </w:t>
      </w:r>
      <w:r>
        <w:t>grades</w:t>
      </w:r>
      <w:r w:rsidRPr="00643FA4">
        <w:rPr>
          <w:lang w:val="el-GR"/>
        </w:rPr>
        <w:t xml:space="preserve"> και επιστρέφει μόνο εγγεγραμμένους φοιτητές για τους οποίους δεν υπάρχει ήδη εγγραφή βαθμού στο μάθημα.</w:t>
      </w:r>
    </w:p>
    <w:p w14:paraId="4A1A2503" w14:textId="77777777" w:rsidR="004047AB" w:rsidRPr="00643FA4" w:rsidRDefault="00C8175E">
      <w:pPr>
        <w:pStyle w:val="BodyThesis"/>
        <w:jc w:val="both"/>
        <w:rPr>
          <w:lang w:val="el-GR"/>
        </w:rPr>
      </w:pPr>
      <w:r w:rsidRPr="00643FA4">
        <w:rPr>
          <w:lang w:val="el-GR"/>
        </w:rPr>
        <w:t xml:space="preserve">Στο </w:t>
      </w:r>
      <w:r>
        <w:t>doPost</w:t>
      </w:r>
      <w:r w:rsidRPr="00643FA4">
        <w:rPr>
          <w:lang w:val="el-GR"/>
        </w:rPr>
        <w:t xml:space="preserve"> ο βαθμός μετατρέπεται σε </w:t>
      </w:r>
      <w:r>
        <w:t>BigDecimal</w:t>
      </w:r>
      <w:r w:rsidRPr="00643FA4">
        <w:rPr>
          <w:lang w:val="el-GR"/>
        </w:rPr>
        <w:t xml:space="preserve"> και ελέγχεται </w:t>
      </w:r>
      <w:r>
        <w:t>server</w:t>
      </w:r>
      <w:r w:rsidRPr="00643FA4">
        <w:rPr>
          <w:lang w:val="el-GR"/>
        </w:rPr>
        <w:t>-</w:t>
      </w:r>
      <w:r>
        <w:t>side</w:t>
      </w:r>
      <w:r w:rsidRPr="00643FA4">
        <w:rPr>
          <w:lang w:val="el-GR"/>
        </w:rPr>
        <w:t xml:space="preserve"> ότι βρίσκεται από 0 έως 10. Η καταχώρηση γίνεται με </w:t>
      </w:r>
      <w:r>
        <w:t>INSERT</w:t>
      </w:r>
      <w:r w:rsidRPr="00643FA4">
        <w:rPr>
          <w:lang w:val="el-GR"/>
        </w:rPr>
        <w:t xml:space="preserve"> ... </w:t>
      </w:r>
      <w:r>
        <w:t>SELECT</w:t>
      </w:r>
      <w:r w:rsidRPr="00643FA4">
        <w:rPr>
          <w:lang w:val="el-GR"/>
        </w:rPr>
        <w:t xml:space="preserve"> και επιτρέπεται μόνο αν το μάθημα ανήκει στον </w:t>
      </w:r>
      <w:r>
        <w:t>logged</w:t>
      </w:r>
      <w:r w:rsidRPr="00643FA4">
        <w:rPr>
          <w:lang w:val="el-GR"/>
        </w:rPr>
        <w:t>-</w:t>
      </w:r>
      <w:r>
        <w:t>in</w:t>
      </w:r>
      <w:r w:rsidRPr="00643FA4">
        <w:rPr>
          <w:lang w:val="el-GR"/>
        </w:rPr>
        <w:t xml:space="preserve"> </w:t>
      </w:r>
      <w:r>
        <w:t>professor</w:t>
      </w:r>
      <w:r w:rsidRPr="00643FA4">
        <w:rPr>
          <w:lang w:val="el-GR"/>
        </w:rPr>
        <w:t xml:space="preserve">, ο </w:t>
      </w:r>
      <w:r>
        <w:t>student</w:t>
      </w:r>
      <w:r w:rsidRPr="00643FA4">
        <w:rPr>
          <w:lang w:val="el-GR"/>
        </w:rPr>
        <w:t xml:space="preserve"> είναι εγγεγραμμένος στο </w:t>
      </w:r>
      <w:r>
        <w:t>course</w:t>
      </w:r>
      <w:r w:rsidRPr="00643FA4">
        <w:rPr>
          <w:lang w:val="el-GR"/>
        </w:rPr>
        <w:t>_</w:t>
      </w:r>
      <w:r>
        <w:t>students</w:t>
      </w:r>
      <w:r w:rsidRPr="00643FA4">
        <w:rPr>
          <w:lang w:val="el-GR"/>
        </w:rPr>
        <w:t xml:space="preserve"> και δεν υπάρχει ήδη </w:t>
      </w:r>
      <w:r>
        <w:t>grade</w:t>
      </w:r>
      <w:r w:rsidRPr="00643FA4">
        <w:rPr>
          <w:lang w:val="el-GR"/>
        </w:rPr>
        <w:t xml:space="preserve"> για το ίδιο ζεύγος </w:t>
      </w:r>
      <w:r>
        <w:t>student</w:t>
      </w:r>
      <w:r w:rsidRPr="00643FA4">
        <w:rPr>
          <w:lang w:val="el-GR"/>
        </w:rPr>
        <w:t>/</w:t>
      </w:r>
      <w:r>
        <w:t>course</w:t>
      </w:r>
      <w:r w:rsidRPr="00643FA4">
        <w:rPr>
          <w:lang w:val="el-GR"/>
        </w:rPr>
        <w:t xml:space="preserve">. Επομένως η </w:t>
      </w:r>
      <w:r w:rsidRPr="00643FA4">
        <w:rPr>
          <w:lang w:val="el-GR"/>
        </w:rPr>
        <w:lastRenderedPageBreak/>
        <w:t xml:space="preserve">τελική εφαρμογή δεν ενημερώνει αυθαίρετα ήδη υπάρχοντα </w:t>
      </w:r>
      <w:r>
        <w:t>grade</w:t>
      </w:r>
      <w:r w:rsidRPr="00643FA4">
        <w:rPr>
          <w:lang w:val="el-GR"/>
        </w:rPr>
        <w:t xml:space="preserve"> και δεν εμπιστεύεται μόνο τα </w:t>
      </w:r>
      <w:r>
        <w:t>hidden</w:t>
      </w:r>
      <w:r w:rsidRPr="00643FA4">
        <w:rPr>
          <w:lang w:val="el-GR"/>
        </w:rPr>
        <w:t xml:space="preserve"> </w:t>
      </w:r>
      <w:r>
        <w:t>fields</w:t>
      </w:r>
      <w:r w:rsidRPr="00643FA4">
        <w:rPr>
          <w:lang w:val="el-GR"/>
        </w:rPr>
        <w:t xml:space="preserve"> της φόρμας.</w:t>
      </w:r>
    </w:p>
    <w:p w14:paraId="680ABB61" w14:textId="77777777" w:rsidR="004047AB" w:rsidRDefault="00C8175E">
      <w:pPr>
        <w:pStyle w:val="ThesisHeading3"/>
      </w:pPr>
      <w:r>
        <w:t>2.2.5 SecretaryServlet</w:t>
      </w:r>
    </w:p>
    <w:p w14:paraId="7EC36987" w14:textId="77777777" w:rsidR="004047AB" w:rsidRPr="00643FA4" w:rsidRDefault="00C8175E">
      <w:pPr>
        <w:pStyle w:val="BodyThesis"/>
        <w:jc w:val="both"/>
        <w:rPr>
          <w:lang w:val="el-GR"/>
        </w:rPr>
      </w:pPr>
      <w:r>
        <w:t xml:space="preserve">Το SecretaryServlet συγκεντρώνει τις λειτουργίες της γραμματείας και εξυπηρετεί τα URLs /students, /professors, /courses, /courses-professors, /enrollments, /add-student, /add-professor, /add-course, /add-student-course και /assign-professor. </w:t>
      </w:r>
      <w:r w:rsidRPr="00643FA4">
        <w:rPr>
          <w:lang w:val="el-GR"/>
        </w:rPr>
        <w:t xml:space="preserve">Η μέθοδος </w:t>
      </w:r>
      <w:r>
        <w:t>request</w:t>
      </w:r>
      <w:r w:rsidRPr="00643FA4">
        <w:rPr>
          <w:lang w:val="el-GR"/>
        </w:rPr>
        <w:t>.</w:t>
      </w:r>
      <w:r>
        <w:t>getServletPath</w:t>
      </w:r>
      <w:r w:rsidRPr="00643FA4">
        <w:rPr>
          <w:lang w:val="el-GR"/>
        </w:rPr>
        <w:t>() χρησιμοποιείται για να επιλεγεί η λειτουργία που ζητήθηκε.</w:t>
      </w:r>
    </w:p>
    <w:p w14:paraId="29B45276" w14:textId="77777777" w:rsidR="004047AB" w:rsidRPr="00643FA4" w:rsidRDefault="00C8175E">
      <w:pPr>
        <w:pStyle w:val="BodyThesis"/>
        <w:jc w:val="both"/>
        <w:rPr>
          <w:lang w:val="el-GR"/>
        </w:rPr>
      </w:pPr>
      <w:r w:rsidRPr="00643FA4">
        <w:rPr>
          <w:lang w:val="el-GR"/>
        </w:rPr>
        <w:t xml:space="preserve">Στο </w:t>
      </w:r>
      <w:r>
        <w:t>doGet</w:t>
      </w:r>
      <w:r w:rsidRPr="00643FA4">
        <w:rPr>
          <w:lang w:val="el-GR"/>
        </w:rPr>
        <w:t xml:space="preserve"> ανακτώνται δεδομένα για προβολή: λίστα φοιτητών, καθηγητών, μαθημάτων, αντιστοίχιση μαθημάτων με υπεύθυνους καθηγητές και εγγραφές φοιτητών σε μαθήματα. Τα αποτελέσματα αποθηκεύονται σε </w:t>
      </w:r>
      <w:r>
        <w:t>request</w:t>
      </w:r>
      <w:r w:rsidRPr="00643FA4">
        <w:rPr>
          <w:lang w:val="el-GR"/>
        </w:rPr>
        <w:t xml:space="preserve"> </w:t>
      </w:r>
      <w:r>
        <w:t>attributes</w:t>
      </w:r>
      <w:r w:rsidRPr="00643FA4">
        <w:rPr>
          <w:lang w:val="el-GR"/>
        </w:rPr>
        <w:t xml:space="preserve"> και προωθούνται στο </w:t>
      </w:r>
      <w:r>
        <w:t>secretaryData</w:t>
      </w:r>
      <w:r w:rsidRPr="00643FA4">
        <w:rPr>
          <w:lang w:val="el-GR"/>
        </w:rPr>
        <w:t>.</w:t>
      </w:r>
      <w:r>
        <w:t>jsp</w:t>
      </w:r>
      <w:r w:rsidRPr="00643FA4">
        <w:rPr>
          <w:lang w:val="el-GR"/>
        </w:rPr>
        <w:t>.</w:t>
      </w:r>
    </w:p>
    <w:p w14:paraId="05CC3A6F" w14:textId="77777777" w:rsidR="004047AB" w:rsidRPr="00643FA4" w:rsidRDefault="00C8175E">
      <w:pPr>
        <w:pStyle w:val="BodyThesis"/>
        <w:jc w:val="both"/>
        <w:rPr>
          <w:lang w:val="el-GR"/>
        </w:rPr>
      </w:pPr>
      <w:r w:rsidRPr="00643FA4">
        <w:rPr>
          <w:lang w:val="el-GR"/>
        </w:rPr>
        <w:t xml:space="preserve">Στο </w:t>
      </w:r>
      <w:r>
        <w:t>doPost</w:t>
      </w:r>
      <w:r w:rsidRPr="00643FA4">
        <w:rPr>
          <w:lang w:val="el-GR"/>
        </w:rPr>
        <w:t xml:space="preserve"> εκτελούνται οι λειτουργίες που μεταβάλλουν τη βάση. Κατά την προσθήκη </w:t>
      </w:r>
      <w:r>
        <w:t>Student</w:t>
      </w:r>
      <w:r w:rsidRPr="00643FA4">
        <w:rPr>
          <w:lang w:val="el-GR"/>
        </w:rPr>
        <w:t xml:space="preserve"> ή </w:t>
      </w:r>
      <w:r>
        <w:t>Professor</w:t>
      </w:r>
      <w:r w:rsidRPr="00643FA4">
        <w:rPr>
          <w:lang w:val="el-GR"/>
        </w:rPr>
        <w:t xml:space="preserve"> δημιουργείται πρώτα </w:t>
      </w:r>
      <w:r>
        <w:t>user</w:t>
      </w:r>
      <w:r w:rsidRPr="00643FA4">
        <w:rPr>
          <w:lang w:val="el-GR"/>
        </w:rPr>
        <w:t xml:space="preserve"> με </w:t>
      </w:r>
      <w:r>
        <w:t>salted</w:t>
      </w:r>
      <w:r w:rsidRPr="00643FA4">
        <w:rPr>
          <w:lang w:val="el-GR"/>
        </w:rPr>
        <w:t>/</w:t>
      </w:r>
      <w:r>
        <w:t>hashed</w:t>
      </w:r>
      <w:r w:rsidRPr="00643FA4">
        <w:rPr>
          <w:lang w:val="el-GR"/>
        </w:rPr>
        <w:t xml:space="preserve"> </w:t>
      </w:r>
      <w:r>
        <w:t>password</w:t>
      </w:r>
      <w:r w:rsidRPr="00643FA4">
        <w:rPr>
          <w:lang w:val="el-GR"/>
        </w:rPr>
        <w:t xml:space="preserve"> και στη συνέχεια εγγραφή στον αντίστοιχο </w:t>
      </w:r>
      <w:r>
        <w:t>subtype</w:t>
      </w:r>
      <w:r w:rsidRPr="00643FA4">
        <w:rPr>
          <w:lang w:val="el-GR"/>
        </w:rPr>
        <w:t xml:space="preserve"> πίνακα. Οι δύο </w:t>
      </w:r>
      <w:r>
        <w:t>INSERT</w:t>
      </w:r>
      <w:r w:rsidRPr="00643FA4">
        <w:rPr>
          <w:lang w:val="el-GR"/>
        </w:rPr>
        <w:t xml:space="preserve"> εντολές εκτελούνται μέσα σε </w:t>
      </w:r>
      <w:r>
        <w:t>transaction</w:t>
      </w:r>
      <w:r w:rsidRPr="00643FA4">
        <w:rPr>
          <w:lang w:val="el-GR"/>
        </w:rPr>
        <w:t xml:space="preserve"> με </w:t>
      </w:r>
      <w:r>
        <w:t>setAutoCommit</w:t>
      </w:r>
      <w:r w:rsidRPr="00643FA4">
        <w:rPr>
          <w:lang w:val="el-GR"/>
        </w:rPr>
        <w:t>(</w:t>
      </w:r>
      <w:r>
        <w:t>false</w:t>
      </w:r>
      <w:r w:rsidRPr="00643FA4">
        <w:rPr>
          <w:lang w:val="el-GR"/>
        </w:rPr>
        <w:t xml:space="preserve">), </w:t>
      </w:r>
      <w:r>
        <w:t>commit</w:t>
      </w:r>
      <w:r w:rsidRPr="00643FA4">
        <w:rPr>
          <w:lang w:val="el-GR"/>
        </w:rPr>
        <w:t xml:space="preserve"> και </w:t>
      </w:r>
      <w:r>
        <w:t>rollback</w:t>
      </w:r>
      <w:r w:rsidRPr="00643FA4">
        <w:rPr>
          <w:lang w:val="el-GR"/>
        </w:rPr>
        <w:t xml:space="preserve">, ώστε να αποφεύγεται μερική αποθήκευση. Το </w:t>
      </w:r>
      <w:r>
        <w:t>Servlet</w:t>
      </w:r>
      <w:r w:rsidRPr="00643FA4">
        <w:rPr>
          <w:lang w:val="el-GR"/>
        </w:rPr>
        <w:t xml:space="preserve"> επιτρέπει επίσης δημιουργία </w:t>
      </w:r>
      <w:r>
        <w:t>course</w:t>
      </w:r>
      <w:r w:rsidRPr="00643FA4">
        <w:rPr>
          <w:lang w:val="el-GR"/>
        </w:rPr>
        <w:t xml:space="preserve">, εγγραφή </w:t>
      </w:r>
      <w:r>
        <w:t>student</w:t>
      </w:r>
      <w:r w:rsidRPr="00643FA4">
        <w:rPr>
          <w:lang w:val="el-GR"/>
        </w:rPr>
        <w:t xml:space="preserve"> σε </w:t>
      </w:r>
      <w:r>
        <w:t>course</w:t>
      </w:r>
      <w:r w:rsidRPr="00643FA4">
        <w:rPr>
          <w:lang w:val="el-GR"/>
        </w:rPr>
        <w:t>_</w:t>
      </w:r>
      <w:r>
        <w:t>students</w:t>
      </w:r>
      <w:r w:rsidRPr="00643FA4">
        <w:rPr>
          <w:lang w:val="el-GR"/>
        </w:rPr>
        <w:t xml:space="preserve"> και ανάθεση </w:t>
      </w:r>
      <w:r>
        <w:t>professor</w:t>
      </w:r>
      <w:r w:rsidRPr="00643FA4">
        <w:rPr>
          <w:lang w:val="el-GR"/>
        </w:rPr>
        <w:t xml:space="preserve"> σε </w:t>
      </w:r>
      <w:r>
        <w:t>course</w:t>
      </w:r>
      <w:r w:rsidRPr="00643FA4">
        <w:rPr>
          <w:lang w:val="el-GR"/>
        </w:rPr>
        <w:t xml:space="preserve">. Όλες οι τιμές χρήστη περνούν σε </w:t>
      </w:r>
      <w:r>
        <w:t>PreparedStatement</w:t>
      </w:r>
      <w:r w:rsidRPr="00643FA4">
        <w:rPr>
          <w:lang w:val="el-GR"/>
        </w:rPr>
        <w:t xml:space="preserve"> και υποβάλλονται σε </w:t>
      </w:r>
      <w:r>
        <w:t>server</w:t>
      </w:r>
      <w:r w:rsidRPr="00643FA4">
        <w:rPr>
          <w:lang w:val="el-GR"/>
        </w:rPr>
        <w:t>-</w:t>
      </w:r>
      <w:r>
        <w:t>side</w:t>
      </w:r>
      <w:r w:rsidRPr="00643FA4">
        <w:rPr>
          <w:lang w:val="el-GR"/>
        </w:rPr>
        <w:t xml:space="preserve"> </w:t>
      </w:r>
      <w:r>
        <w:t>validation</w:t>
      </w:r>
      <w:r w:rsidRPr="00643FA4">
        <w:rPr>
          <w:lang w:val="el-GR"/>
        </w:rPr>
        <w:t>.</w:t>
      </w:r>
    </w:p>
    <w:p w14:paraId="06EA6555" w14:textId="77777777" w:rsidR="004047AB" w:rsidRPr="00643FA4" w:rsidRDefault="00C8175E">
      <w:pPr>
        <w:pStyle w:val="ThesisHeading2"/>
        <w:rPr>
          <w:lang w:val="el-GR"/>
        </w:rPr>
      </w:pPr>
      <w:r w:rsidRPr="00643FA4">
        <w:rPr>
          <w:lang w:val="el-GR"/>
        </w:rPr>
        <w:t xml:space="preserve">2.3 Το επίπεδο προβολής / </w:t>
      </w:r>
      <w:r>
        <w:t>HTML</w:t>
      </w:r>
      <w:r w:rsidRPr="00643FA4">
        <w:rPr>
          <w:lang w:val="el-GR"/>
        </w:rPr>
        <w:t xml:space="preserve">, </w:t>
      </w:r>
      <w:r>
        <w:t>JSP</w:t>
      </w:r>
      <w:r w:rsidRPr="00643FA4">
        <w:rPr>
          <w:lang w:val="el-GR"/>
        </w:rPr>
        <w:t xml:space="preserve">, </w:t>
      </w:r>
      <w:r>
        <w:t>CSS</w:t>
      </w:r>
      <w:r w:rsidRPr="00643FA4">
        <w:rPr>
          <w:lang w:val="el-GR"/>
        </w:rPr>
        <w:t xml:space="preserve"> και </w:t>
      </w:r>
      <w:r>
        <w:t>JavaScript</w:t>
      </w:r>
    </w:p>
    <w:p w14:paraId="693E1969" w14:textId="77777777" w:rsidR="004047AB" w:rsidRPr="00643FA4" w:rsidRDefault="00C8175E">
      <w:pPr>
        <w:pStyle w:val="BodyThesis"/>
        <w:jc w:val="both"/>
        <w:rPr>
          <w:lang w:val="el-GR"/>
        </w:rPr>
      </w:pPr>
      <w:r w:rsidRPr="00643FA4">
        <w:rPr>
          <w:lang w:val="el-GR"/>
        </w:rPr>
        <w:t xml:space="preserve">Το επίπεδο προβολής βρίσκεται στο </w:t>
      </w:r>
      <w:r>
        <w:t>src</w:t>
      </w:r>
      <w:r w:rsidRPr="00643FA4">
        <w:rPr>
          <w:lang w:val="el-GR"/>
        </w:rPr>
        <w:t>/</w:t>
      </w:r>
      <w:r>
        <w:t>main</w:t>
      </w:r>
      <w:r w:rsidRPr="00643FA4">
        <w:rPr>
          <w:lang w:val="el-GR"/>
        </w:rPr>
        <w:t>/</w:t>
      </w:r>
      <w:r>
        <w:t>webapp</w:t>
      </w:r>
      <w:r w:rsidRPr="00643FA4">
        <w:rPr>
          <w:lang w:val="el-GR"/>
        </w:rPr>
        <w:t xml:space="preserve"> και χωρίζεται σε αρχικές </w:t>
      </w:r>
      <w:r>
        <w:t>HTML</w:t>
      </w:r>
      <w:r w:rsidRPr="00643FA4">
        <w:rPr>
          <w:lang w:val="el-GR"/>
        </w:rPr>
        <w:t xml:space="preserve"> σελίδες, προστατευμένα </w:t>
      </w:r>
      <w:r>
        <w:t>JSP</w:t>
      </w:r>
      <w:r w:rsidRPr="00643FA4">
        <w:rPr>
          <w:lang w:val="el-GR"/>
        </w:rPr>
        <w:t xml:space="preserve"> </w:t>
      </w:r>
      <w:r>
        <w:t>dashboards</w:t>
      </w:r>
      <w:r w:rsidRPr="00643FA4">
        <w:rPr>
          <w:lang w:val="el-GR"/>
        </w:rPr>
        <w:t>/σελίδες αποτελεσμάτων, φόρμες διαχείρισης και κοινά αρχεία εμφάνισης.</w:t>
      </w:r>
    </w:p>
    <w:p w14:paraId="0E61BF71" w14:textId="77777777" w:rsidR="004047AB" w:rsidRPr="00643FA4" w:rsidRDefault="00C8175E">
      <w:pPr>
        <w:pStyle w:val="ThesisHeading3"/>
        <w:rPr>
          <w:lang w:val="el-GR"/>
        </w:rPr>
      </w:pPr>
      <w:r w:rsidRPr="00643FA4">
        <w:rPr>
          <w:lang w:val="el-GR"/>
        </w:rPr>
        <w:t xml:space="preserve">2.3.1 </w:t>
      </w:r>
      <w:r>
        <w:t>index</w:t>
      </w:r>
      <w:r w:rsidRPr="00643FA4">
        <w:rPr>
          <w:lang w:val="el-GR"/>
        </w:rPr>
        <w:t>.</w:t>
      </w:r>
      <w:r>
        <w:t>html</w:t>
      </w:r>
    </w:p>
    <w:p w14:paraId="56FA13E9" w14:textId="77777777" w:rsidR="004047AB" w:rsidRPr="00643FA4" w:rsidRDefault="00C8175E">
      <w:pPr>
        <w:pStyle w:val="BodyThesis"/>
        <w:jc w:val="both"/>
        <w:rPr>
          <w:lang w:val="el-GR"/>
        </w:rPr>
      </w:pPr>
      <w:r w:rsidRPr="00643FA4">
        <w:rPr>
          <w:lang w:val="el-GR"/>
        </w:rPr>
        <w:t xml:space="preserve">Η </w:t>
      </w:r>
      <w:r>
        <w:t>index</w:t>
      </w:r>
      <w:r w:rsidRPr="00643FA4">
        <w:rPr>
          <w:lang w:val="el-GR"/>
        </w:rPr>
        <w:t>.</w:t>
      </w:r>
      <w:r>
        <w:t>html</w:t>
      </w:r>
      <w:r w:rsidRPr="00643FA4">
        <w:rPr>
          <w:lang w:val="el-GR"/>
        </w:rPr>
        <w:t xml:space="preserve"> είναι η κεντρική αρχική σελίδα που ορίζεται και ως </w:t>
      </w:r>
      <w:r>
        <w:t>welcome</w:t>
      </w:r>
      <w:r w:rsidRPr="00643FA4">
        <w:rPr>
          <w:lang w:val="el-GR"/>
        </w:rPr>
        <w:t>-</w:t>
      </w:r>
      <w:r>
        <w:t>file</w:t>
      </w:r>
      <w:r w:rsidRPr="00643FA4">
        <w:rPr>
          <w:lang w:val="el-GR"/>
        </w:rPr>
        <w:t xml:space="preserve"> στο </w:t>
      </w:r>
      <w:r>
        <w:t>web</w:t>
      </w:r>
      <w:r w:rsidRPr="00643FA4">
        <w:rPr>
          <w:lang w:val="el-GR"/>
        </w:rPr>
        <w:t>.</w:t>
      </w:r>
      <w:r>
        <w:t>xml</w:t>
      </w:r>
      <w:r w:rsidRPr="00643FA4">
        <w:rPr>
          <w:lang w:val="el-GR"/>
        </w:rPr>
        <w:t xml:space="preserve">. Παρουσιάζει τρεις επιλογές πρόσβασης: </w:t>
      </w:r>
      <w:r>
        <w:t>Student</w:t>
      </w:r>
      <w:r w:rsidRPr="00643FA4">
        <w:rPr>
          <w:lang w:val="el-GR"/>
        </w:rPr>
        <w:t xml:space="preserve">, </w:t>
      </w:r>
      <w:r>
        <w:t>Professor</w:t>
      </w:r>
      <w:r w:rsidRPr="00643FA4">
        <w:rPr>
          <w:lang w:val="el-GR"/>
        </w:rPr>
        <w:t xml:space="preserve"> και </w:t>
      </w:r>
      <w:r>
        <w:t>Secretary</w:t>
      </w:r>
      <w:r w:rsidRPr="00643FA4">
        <w:rPr>
          <w:lang w:val="el-GR"/>
        </w:rPr>
        <w:t xml:space="preserve">. Κάθε κάρτα οδηγεί στην αντίστοιχη σελίδα </w:t>
      </w:r>
      <w:r>
        <w:t>login</w:t>
      </w:r>
      <w:r w:rsidRPr="00643FA4">
        <w:rPr>
          <w:lang w:val="el-GR"/>
        </w:rPr>
        <w:t>.</w:t>
      </w:r>
    </w:p>
    <w:p w14:paraId="52DAC4E2" w14:textId="77777777" w:rsidR="004047AB" w:rsidRPr="00643FA4" w:rsidRDefault="00C8175E">
      <w:pPr>
        <w:pStyle w:val="ThesisHeading3"/>
        <w:rPr>
          <w:lang w:val="el-GR"/>
        </w:rPr>
      </w:pPr>
      <w:r w:rsidRPr="00643FA4">
        <w:rPr>
          <w:lang w:val="el-GR"/>
        </w:rPr>
        <w:t>2.3.2 Σελίδες σύνδεσης</w:t>
      </w:r>
    </w:p>
    <w:p w14:paraId="2DBFF9E1" w14:textId="77777777" w:rsidR="004047AB" w:rsidRPr="00643FA4" w:rsidRDefault="00C8175E">
      <w:pPr>
        <w:pStyle w:val="BodyThesis"/>
        <w:jc w:val="both"/>
        <w:rPr>
          <w:lang w:val="el-GR"/>
        </w:rPr>
      </w:pPr>
      <w:r w:rsidRPr="00643FA4">
        <w:rPr>
          <w:lang w:val="el-GR"/>
        </w:rPr>
        <w:t xml:space="preserve">Οι </w:t>
      </w:r>
      <w:r>
        <w:t>studentLogin</w:t>
      </w:r>
      <w:r w:rsidRPr="00643FA4">
        <w:rPr>
          <w:lang w:val="el-GR"/>
        </w:rPr>
        <w:t>.</w:t>
      </w:r>
      <w:r>
        <w:t>html</w:t>
      </w:r>
      <w:r w:rsidRPr="00643FA4">
        <w:rPr>
          <w:lang w:val="el-GR"/>
        </w:rPr>
        <w:t xml:space="preserve">, </w:t>
      </w:r>
      <w:r>
        <w:t>professorLogin</w:t>
      </w:r>
      <w:r w:rsidRPr="00643FA4">
        <w:rPr>
          <w:lang w:val="el-GR"/>
        </w:rPr>
        <w:t>.</w:t>
      </w:r>
      <w:r>
        <w:t>html</w:t>
      </w:r>
      <w:r w:rsidRPr="00643FA4">
        <w:rPr>
          <w:lang w:val="el-GR"/>
        </w:rPr>
        <w:t xml:space="preserve"> και </w:t>
      </w:r>
      <w:r>
        <w:t>secretaryLogin</w:t>
      </w:r>
      <w:r w:rsidRPr="00643FA4">
        <w:rPr>
          <w:lang w:val="el-GR"/>
        </w:rPr>
        <w:t>.</w:t>
      </w:r>
      <w:r>
        <w:t>html</w:t>
      </w:r>
      <w:r w:rsidRPr="00643FA4">
        <w:rPr>
          <w:lang w:val="el-GR"/>
        </w:rPr>
        <w:t xml:space="preserve"> περιέχουν φόρμα με </w:t>
      </w:r>
      <w:r>
        <w:t>username</w:t>
      </w:r>
      <w:r w:rsidRPr="00643FA4">
        <w:rPr>
          <w:lang w:val="el-GR"/>
        </w:rPr>
        <w:t xml:space="preserve"> και </w:t>
      </w:r>
      <w:r>
        <w:t>password</w:t>
      </w:r>
      <w:r w:rsidRPr="00643FA4">
        <w:rPr>
          <w:lang w:val="el-GR"/>
        </w:rPr>
        <w:t xml:space="preserve"> και κρυφό πεδίο </w:t>
      </w:r>
      <w:r>
        <w:t>role</w:t>
      </w:r>
      <w:r w:rsidRPr="00643FA4">
        <w:rPr>
          <w:lang w:val="el-GR"/>
        </w:rPr>
        <w:t xml:space="preserve">. Όλες υποβάλλουν </w:t>
      </w:r>
      <w:r>
        <w:t>POST</w:t>
      </w:r>
      <w:r w:rsidRPr="00643FA4">
        <w:rPr>
          <w:lang w:val="el-GR"/>
        </w:rPr>
        <w:t xml:space="preserve"> στο /</w:t>
      </w:r>
      <w:r>
        <w:t>login</w:t>
      </w:r>
      <w:r w:rsidRPr="00643FA4">
        <w:rPr>
          <w:lang w:val="el-GR"/>
        </w:rPr>
        <w:t xml:space="preserve">. Το ξεχωριστό </w:t>
      </w:r>
      <w:r>
        <w:t>role</w:t>
      </w:r>
      <w:r w:rsidRPr="00643FA4">
        <w:rPr>
          <w:lang w:val="el-GR"/>
        </w:rPr>
        <w:t xml:space="preserve"> επιτρέπει στο </w:t>
      </w:r>
      <w:r>
        <w:t>LoginServlet</w:t>
      </w:r>
      <w:r w:rsidRPr="00643FA4">
        <w:rPr>
          <w:lang w:val="el-GR"/>
        </w:rPr>
        <w:t xml:space="preserve"> να ελέγξει ότι ο λογαριασμός ανήκει στην κατηγορία που επέλεξε ο χρήστης.</w:t>
      </w:r>
    </w:p>
    <w:p w14:paraId="38E1F62B" w14:textId="77777777" w:rsidR="004047AB" w:rsidRPr="00643FA4" w:rsidRDefault="00C8175E">
      <w:pPr>
        <w:pStyle w:val="ThesisHeading3"/>
        <w:rPr>
          <w:lang w:val="el-GR"/>
        </w:rPr>
      </w:pPr>
      <w:r w:rsidRPr="00643FA4">
        <w:rPr>
          <w:lang w:val="el-GR"/>
        </w:rPr>
        <w:t xml:space="preserve">2.3.3 </w:t>
      </w:r>
      <w:r>
        <w:t>studentMenu</w:t>
      </w:r>
      <w:r w:rsidRPr="00643FA4">
        <w:rPr>
          <w:lang w:val="el-GR"/>
        </w:rPr>
        <w:t>.</w:t>
      </w:r>
      <w:r>
        <w:t>jsp</w:t>
      </w:r>
      <w:r w:rsidRPr="00643FA4">
        <w:rPr>
          <w:lang w:val="el-GR"/>
        </w:rPr>
        <w:t xml:space="preserve"> και </w:t>
      </w:r>
      <w:r>
        <w:t>studentGrades</w:t>
      </w:r>
      <w:r w:rsidRPr="00643FA4">
        <w:rPr>
          <w:lang w:val="el-GR"/>
        </w:rPr>
        <w:t>.</w:t>
      </w:r>
      <w:r>
        <w:t>jsp</w:t>
      </w:r>
    </w:p>
    <w:p w14:paraId="4FADA9C2" w14:textId="77777777" w:rsidR="004047AB" w:rsidRPr="00643FA4" w:rsidRDefault="00C8175E">
      <w:pPr>
        <w:pStyle w:val="BodyThesis"/>
        <w:jc w:val="both"/>
        <w:rPr>
          <w:lang w:val="el-GR"/>
        </w:rPr>
      </w:pPr>
      <w:r w:rsidRPr="00643FA4">
        <w:rPr>
          <w:lang w:val="el-GR"/>
        </w:rPr>
        <w:t xml:space="preserve">Το </w:t>
      </w:r>
      <w:r>
        <w:t>studentMenu</w:t>
      </w:r>
      <w:r w:rsidRPr="00643FA4">
        <w:rPr>
          <w:lang w:val="el-GR"/>
        </w:rPr>
        <w:t>.</w:t>
      </w:r>
      <w:r>
        <w:t>jsp</w:t>
      </w:r>
      <w:r w:rsidRPr="00643FA4">
        <w:rPr>
          <w:lang w:val="el-GR"/>
        </w:rPr>
        <w:t xml:space="preserve"> αποτελεί το </w:t>
      </w:r>
      <w:r>
        <w:t>dashboard</w:t>
      </w:r>
      <w:r w:rsidRPr="00643FA4">
        <w:rPr>
          <w:lang w:val="el-GR"/>
        </w:rPr>
        <w:t xml:space="preserve"> του φοιτητή και παρέχει συνδέσμους για συνολική προβολή βαθμών, προβολή ανά μάθημα και προβολή ανά εξάμηνο. Το </w:t>
      </w:r>
      <w:r>
        <w:t>studentGrades</w:t>
      </w:r>
      <w:r w:rsidRPr="00643FA4">
        <w:rPr>
          <w:lang w:val="el-GR"/>
        </w:rPr>
        <w:t>.</w:t>
      </w:r>
      <w:r>
        <w:t>jsp</w:t>
      </w:r>
      <w:r w:rsidRPr="00643FA4">
        <w:rPr>
          <w:lang w:val="el-GR"/>
        </w:rPr>
        <w:t xml:space="preserve"> λαμβάνει από το </w:t>
      </w:r>
      <w:r>
        <w:t>StudentServlet</w:t>
      </w:r>
      <w:r w:rsidRPr="00643FA4">
        <w:rPr>
          <w:lang w:val="el-GR"/>
        </w:rPr>
        <w:t xml:space="preserve"> τα </w:t>
      </w:r>
      <w:r>
        <w:t>request</w:t>
      </w:r>
      <w:r w:rsidRPr="00643FA4">
        <w:rPr>
          <w:lang w:val="el-GR"/>
        </w:rPr>
        <w:t xml:space="preserve"> </w:t>
      </w:r>
      <w:r>
        <w:t>attributes</w:t>
      </w:r>
      <w:r w:rsidRPr="00643FA4">
        <w:rPr>
          <w:lang w:val="el-GR"/>
        </w:rPr>
        <w:t xml:space="preserve"> </w:t>
      </w:r>
      <w:r>
        <w:t>grades</w:t>
      </w:r>
      <w:r w:rsidRPr="00643FA4">
        <w:rPr>
          <w:lang w:val="el-GR"/>
        </w:rPr>
        <w:t xml:space="preserve"> και </w:t>
      </w:r>
      <w:r>
        <w:t>view</w:t>
      </w:r>
      <w:r w:rsidRPr="00643FA4">
        <w:rPr>
          <w:lang w:val="el-GR"/>
        </w:rPr>
        <w:t xml:space="preserve"> και δημιουργεί δυναμικά την κατάλληλη σελίδα. Η ίδια </w:t>
      </w:r>
      <w:r>
        <w:t>JSP</w:t>
      </w:r>
      <w:r w:rsidRPr="00643FA4">
        <w:rPr>
          <w:lang w:val="el-GR"/>
        </w:rPr>
        <w:t xml:space="preserve"> μπορεί να εμφανίσει όλους τους βαθμούς ή να προσφέρει επιλογή </w:t>
      </w:r>
      <w:r>
        <w:t>course</w:t>
      </w:r>
      <w:r w:rsidRPr="00643FA4">
        <w:rPr>
          <w:lang w:val="el-GR"/>
        </w:rPr>
        <w:t>/</w:t>
      </w:r>
      <w:r>
        <w:t>semester</w:t>
      </w:r>
      <w:r w:rsidRPr="00643FA4">
        <w:rPr>
          <w:lang w:val="el-GR"/>
        </w:rPr>
        <w:t xml:space="preserve"> και να φιλτράρει τα ήδη ανακτημένα δεδομένα.</w:t>
      </w:r>
    </w:p>
    <w:p w14:paraId="54566505" w14:textId="77777777" w:rsidR="004047AB" w:rsidRDefault="00C8175E">
      <w:pPr>
        <w:pStyle w:val="ThesisHeading3"/>
      </w:pPr>
      <w:r>
        <w:t>2.3.4 professorMenu.jsp, professorGrades.jsp και professorEnterGrades.jsp</w:t>
      </w:r>
    </w:p>
    <w:p w14:paraId="116E6017" w14:textId="77777777" w:rsidR="004047AB" w:rsidRPr="00643FA4" w:rsidRDefault="00C8175E">
      <w:pPr>
        <w:pStyle w:val="BodyThesis"/>
        <w:jc w:val="both"/>
        <w:rPr>
          <w:lang w:val="el-GR"/>
        </w:rPr>
      </w:pPr>
      <w:r w:rsidRPr="00643FA4">
        <w:rPr>
          <w:lang w:val="el-GR"/>
        </w:rPr>
        <w:lastRenderedPageBreak/>
        <w:t xml:space="preserve">Το </w:t>
      </w:r>
      <w:r>
        <w:t>professorMenu</w:t>
      </w:r>
      <w:r w:rsidRPr="00643FA4">
        <w:rPr>
          <w:lang w:val="el-GR"/>
        </w:rPr>
        <w:t>.</w:t>
      </w:r>
      <w:r>
        <w:t>jsp</w:t>
      </w:r>
      <w:r w:rsidRPr="00643FA4">
        <w:rPr>
          <w:lang w:val="el-GR"/>
        </w:rPr>
        <w:t xml:space="preserve"> αποτελεί το </w:t>
      </w:r>
      <w:r>
        <w:t>dashboard</w:t>
      </w:r>
      <w:r w:rsidRPr="00643FA4">
        <w:rPr>
          <w:lang w:val="el-GR"/>
        </w:rPr>
        <w:t xml:space="preserve"> του καθηγητή. Το </w:t>
      </w:r>
      <w:r>
        <w:t>professorGrades</w:t>
      </w:r>
      <w:r w:rsidRPr="00643FA4">
        <w:rPr>
          <w:lang w:val="el-GR"/>
        </w:rPr>
        <w:t>.</w:t>
      </w:r>
      <w:r>
        <w:t>jsp</w:t>
      </w:r>
      <w:r w:rsidRPr="00643FA4">
        <w:rPr>
          <w:lang w:val="el-GR"/>
        </w:rPr>
        <w:t xml:space="preserve"> εμφανίζει </w:t>
      </w:r>
      <w:r>
        <w:t>dropdown</w:t>
      </w:r>
      <w:r w:rsidRPr="00643FA4">
        <w:rPr>
          <w:lang w:val="el-GR"/>
        </w:rPr>
        <w:t xml:space="preserve"> με τα μαθήματα που έχουν ανατεθεί στον </w:t>
      </w:r>
      <w:r>
        <w:t>logged</w:t>
      </w:r>
      <w:r w:rsidRPr="00643FA4">
        <w:rPr>
          <w:lang w:val="el-GR"/>
        </w:rPr>
        <w:t>-</w:t>
      </w:r>
      <w:r>
        <w:t>in</w:t>
      </w:r>
      <w:r w:rsidRPr="00643FA4">
        <w:rPr>
          <w:lang w:val="el-GR"/>
        </w:rPr>
        <w:t xml:space="preserve"> </w:t>
      </w:r>
      <w:r>
        <w:t>professor</w:t>
      </w:r>
      <w:r w:rsidRPr="00643FA4">
        <w:rPr>
          <w:lang w:val="el-GR"/>
        </w:rPr>
        <w:t xml:space="preserve"> και στη συνέχεια τον πίνακα των ήδη βαθμολογημένων φοιτητών. Το </w:t>
      </w:r>
      <w:r>
        <w:t>professorEnterGrades</w:t>
      </w:r>
      <w:r w:rsidRPr="00643FA4">
        <w:rPr>
          <w:lang w:val="el-GR"/>
        </w:rPr>
        <w:t>.</w:t>
      </w:r>
      <w:r>
        <w:t>jsp</w:t>
      </w:r>
      <w:r w:rsidRPr="00643FA4">
        <w:rPr>
          <w:lang w:val="el-GR"/>
        </w:rPr>
        <w:t xml:space="preserve"> εμφανίζει μόνο τους εγγεγραμμένους φοιτητές που δεν έχουν ακόμη βαθμό στο επιλεγμένο μάθημα και για κάθε φοιτητή παρέχει φόρμα εισαγωγής </w:t>
      </w:r>
      <w:r>
        <w:t>grade</w:t>
      </w:r>
      <w:r w:rsidRPr="00643FA4">
        <w:rPr>
          <w:lang w:val="el-GR"/>
        </w:rPr>
        <w:t>.</w:t>
      </w:r>
    </w:p>
    <w:p w14:paraId="5268FBB7" w14:textId="77777777" w:rsidR="004047AB" w:rsidRPr="00643FA4" w:rsidRDefault="00C8175E">
      <w:pPr>
        <w:pStyle w:val="ThesisHeading3"/>
        <w:rPr>
          <w:lang w:val="el-GR"/>
        </w:rPr>
      </w:pPr>
      <w:r w:rsidRPr="00643FA4">
        <w:rPr>
          <w:lang w:val="el-GR"/>
        </w:rPr>
        <w:t xml:space="preserve">2.3.5 </w:t>
      </w:r>
      <w:r>
        <w:t>secretaryMenu</w:t>
      </w:r>
      <w:r w:rsidRPr="00643FA4">
        <w:rPr>
          <w:lang w:val="el-GR"/>
        </w:rPr>
        <w:t>.</w:t>
      </w:r>
      <w:r>
        <w:t>jsp</w:t>
      </w:r>
      <w:r w:rsidRPr="00643FA4">
        <w:rPr>
          <w:lang w:val="el-GR"/>
        </w:rPr>
        <w:t xml:space="preserve">, </w:t>
      </w:r>
      <w:r>
        <w:t>secretaryData</w:t>
      </w:r>
      <w:r w:rsidRPr="00643FA4">
        <w:rPr>
          <w:lang w:val="el-GR"/>
        </w:rPr>
        <w:t>.</w:t>
      </w:r>
      <w:r>
        <w:t>jsp</w:t>
      </w:r>
      <w:r w:rsidRPr="00643FA4">
        <w:rPr>
          <w:lang w:val="el-GR"/>
        </w:rPr>
        <w:t xml:space="preserve"> και φόρμες διαχείρισης</w:t>
      </w:r>
    </w:p>
    <w:p w14:paraId="208D7F83" w14:textId="77777777" w:rsidR="004047AB" w:rsidRPr="00643FA4" w:rsidRDefault="00C8175E">
      <w:pPr>
        <w:pStyle w:val="BodyThesis"/>
        <w:jc w:val="both"/>
        <w:rPr>
          <w:lang w:val="el-GR"/>
        </w:rPr>
      </w:pPr>
      <w:r>
        <w:t xml:space="preserve">Το secretaryMenu.jsp αποτελεί το κεντρικό administration dashboard. Από εκεί η γραμματεία μπορεί να ανοίξει τις φόρμες addStudent.html, addProfessor.html, addCourse.html, addStudentToCourse.html και assignProfessor.jsp, καθώς και τις προβολές όλων των Students, Professors, Courses, Courses &amp; Professors και Enrollments. </w:t>
      </w:r>
      <w:r w:rsidRPr="00643FA4">
        <w:rPr>
          <w:lang w:val="el-GR"/>
        </w:rPr>
        <w:t xml:space="preserve">Το </w:t>
      </w:r>
      <w:r>
        <w:t>secretaryData</w:t>
      </w:r>
      <w:r w:rsidRPr="00643FA4">
        <w:rPr>
          <w:lang w:val="el-GR"/>
        </w:rPr>
        <w:t>.</w:t>
      </w:r>
      <w:r>
        <w:t>jsp</w:t>
      </w:r>
      <w:r w:rsidRPr="00643FA4">
        <w:rPr>
          <w:lang w:val="el-GR"/>
        </w:rPr>
        <w:t xml:space="preserve"> επαναχρησιμοποιείται για τις </w:t>
      </w:r>
      <w:r>
        <w:t>read</w:t>
      </w:r>
      <w:r w:rsidRPr="00643FA4">
        <w:rPr>
          <w:lang w:val="el-GR"/>
        </w:rPr>
        <w:t>-</w:t>
      </w:r>
      <w:r>
        <w:t>only</w:t>
      </w:r>
      <w:r w:rsidRPr="00643FA4">
        <w:rPr>
          <w:lang w:val="el-GR"/>
        </w:rPr>
        <w:t xml:space="preserve"> προβολές και αλλάζει τον πίνακα που εμφανίζει ανάλογα με το </w:t>
      </w:r>
      <w:r>
        <w:t>request</w:t>
      </w:r>
      <w:r w:rsidRPr="00643FA4">
        <w:rPr>
          <w:lang w:val="el-GR"/>
        </w:rPr>
        <w:t xml:space="preserve"> </w:t>
      </w:r>
      <w:r>
        <w:t>attribute</w:t>
      </w:r>
      <w:r w:rsidRPr="00643FA4">
        <w:rPr>
          <w:lang w:val="el-GR"/>
        </w:rPr>
        <w:t xml:space="preserve"> </w:t>
      </w:r>
      <w:r>
        <w:t>view</w:t>
      </w:r>
      <w:r w:rsidRPr="00643FA4">
        <w:rPr>
          <w:lang w:val="el-GR"/>
        </w:rPr>
        <w:t>.</w:t>
      </w:r>
    </w:p>
    <w:p w14:paraId="6F618ADF" w14:textId="77777777" w:rsidR="004047AB" w:rsidRPr="00643FA4" w:rsidRDefault="00C8175E">
      <w:pPr>
        <w:pStyle w:val="ThesisHeading3"/>
        <w:rPr>
          <w:lang w:val="el-GR"/>
        </w:rPr>
      </w:pPr>
      <w:r w:rsidRPr="00643FA4">
        <w:rPr>
          <w:lang w:val="el-GR"/>
        </w:rPr>
        <w:t xml:space="preserve">2.3.6 </w:t>
      </w:r>
      <w:r>
        <w:t>style</w:t>
      </w:r>
      <w:r w:rsidRPr="00643FA4">
        <w:rPr>
          <w:lang w:val="el-GR"/>
        </w:rPr>
        <w:t>.</w:t>
      </w:r>
      <w:r>
        <w:t>css</w:t>
      </w:r>
      <w:r w:rsidRPr="00643FA4">
        <w:rPr>
          <w:lang w:val="el-GR"/>
        </w:rPr>
        <w:t xml:space="preserve"> και </w:t>
      </w:r>
      <w:r>
        <w:t>ui</w:t>
      </w:r>
      <w:r w:rsidRPr="00643FA4">
        <w:rPr>
          <w:lang w:val="el-GR"/>
        </w:rPr>
        <w:t>.</w:t>
      </w:r>
      <w:r>
        <w:t>js</w:t>
      </w:r>
    </w:p>
    <w:p w14:paraId="0C197564" w14:textId="77777777" w:rsidR="004047AB" w:rsidRPr="00643FA4" w:rsidRDefault="00C8175E">
      <w:pPr>
        <w:pStyle w:val="BodyThesis"/>
        <w:jc w:val="both"/>
        <w:rPr>
          <w:lang w:val="el-GR"/>
        </w:rPr>
      </w:pPr>
      <w:r w:rsidRPr="00643FA4">
        <w:rPr>
          <w:lang w:val="el-GR"/>
        </w:rPr>
        <w:t xml:space="preserve">Το </w:t>
      </w:r>
      <w:r>
        <w:t>style</w:t>
      </w:r>
      <w:r w:rsidRPr="00643FA4">
        <w:rPr>
          <w:lang w:val="el-GR"/>
        </w:rPr>
        <w:t>.</w:t>
      </w:r>
      <w:r>
        <w:t>css</w:t>
      </w:r>
      <w:r w:rsidRPr="00643FA4">
        <w:rPr>
          <w:lang w:val="el-GR"/>
        </w:rPr>
        <w:t xml:space="preserve"> περιέχει την κοινή εμφάνιση της εφαρμογής και διαφοροποιεί χρωματικά τα τρία </w:t>
      </w:r>
      <w:r>
        <w:t>portals</w:t>
      </w:r>
      <w:r w:rsidRPr="00643FA4">
        <w:rPr>
          <w:lang w:val="el-GR"/>
        </w:rPr>
        <w:t xml:space="preserve">: </w:t>
      </w:r>
      <w:r>
        <w:t>Student</w:t>
      </w:r>
      <w:r w:rsidRPr="00643FA4">
        <w:rPr>
          <w:lang w:val="el-GR"/>
        </w:rPr>
        <w:t xml:space="preserve">, </w:t>
      </w:r>
      <w:r>
        <w:t>Professor</w:t>
      </w:r>
      <w:r w:rsidRPr="00643FA4">
        <w:rPr>
          <w:lang w:val="el-GR"/>
        </w:rPr>
        <w:t xml:space="preserve"> και </w:t>
      </w:r>
      <w:r>
        <w:t>Secretary</w:t>
      </w:r>
      <w:r w:rsidRPr="00643FA4">
        <w:rPr>
          <w:lang w:val="el-GR"/>
        </w:rPr>
        <w:t xml:space="preserve">. Το </w:t>
      </w:r>
      <w:r>
        <w:t>ui</w:t>
      </w:r>
      <w:r w:rsidRPr="00643FA4">
        <w:rPr>
          <w:lang w:val="el-GR"/>
        </w:rPr>
        <w:t>.</w:t>
      </w:r>
      <w:r>
        <w:t>js</w:t>
      </w:r>
      <w:r w:rsidRPr="00643FA4">
        <w:rPr>
          <w:lang w:val="el-GR"/>
        </w:rPr>
        <w:t xml:space="preserve"> διαχειρίζεται </w:t>
      </w:r>
      <w:r>
        <w:t>toast</w:t>
      </w:r>
      <w:r w:rsidRPr="00643FA4">
        <w:rPr>
          <w:lang w:val="el-GR"/>
        </w:rPr>
        <w:t xml:space="preserve"> </w:t>
      </w:r>
      <w:r>
        <w:t>notifications</w:t>
      </w:r>
      <w:r w:rsidRPr="00643FA4">
        <w:rPr>
          <w:lang w:val="el-GR"/>
        </w:rPr>
        <w:t xml:space="preserve"> μέσω του </w:t>
      </w:r>
      <w:r>
        <w:t>query</w:t>
      </w:r>
      <w:r w:rsidRPr="00643FA4">
        <w:rPr>
          <w:lang w:val="el-GR"/>
        </w:rPr>
        <w:t xml:space="preserve"> </w:t>
      </w:r>
      <w:r>
        <w:t>parameter</w:t>
      </w:r>
      <w:r w:rsidRPr="00643FA4">
        <w:rPr>
          <w:lang w:val="el-GR"/>
        </w:rPr>
        <w:t xml:space="preserve"> </w:t>
      </w:r>
      <w:r>
        <w:t>status</w:t>
      </w:r>
      <w:r w:rsidRPr="00643FA4">
        <w:rPr>
          <w:lang w:val="el-GR"/>
        </w:rPr>
        <w:t xml:space="preserve">, </w:t>
      </w:r>
      <w:r>
        <w:t>client</w:t>
      </w:r>
      <w:r w:rsidRPr="00643FA4">
        <w:rPr>
          <w:lang w:val="el-GR"/>
        </w:rPr>
        <w:t>-</w:t>
      </w:r>
      <w:r>
        <w:t>side</w:t>
      </w:r>
      <w:r w:rsidRPr="00643FA4">
        <w:rPr>
          <w:lang w:val="el-GR"/>
        </w:rPr>
        <w:t xml:space="preserve"> </w:t>
      </w:r>
      <w:r>
        <w:t>validation</w:t>
      </w:r>
      <w:r w:rsidRPr="00643FA4">
        <w:rPr>
          <w:lang w:val="el-GR"/>
        </w:rPr>
        <w:t xml:space="preserve"> των </w:t>
      </w:r>
      <w:r>
        <w:t>HTML</w:t>
      </w:r>
      <w:r w:rsidRPr="00643FA4">
        <w:rPr>
          <w:lang w:val="el-GR"/>
        </w:rPr>
        <w:t xml:space="preserve"> </w:t>
      </w:r>
      <w:r>
        <w:t>forms</w:t>
      </w:r>
      <w:r w:rsidRPr="00643FA4">
        <w:rPr>
          <w:lang w:val="el-GR"/>
        </w:rPr>
        <w:t xml:space="preserve"> και το κουμπί εμφάνισης/απόκρυψης </w:t>
      </w:r>
      <w:r>
        <w:t>password</w:t>
      </w:r>
      <w:r w:rsidRPr="00643FA4">
        <w:rPr>
          <w:lang w:val="el-GR"/>
        </w:rPr>
        <w:t xml:space="preserve">. Μετά την εμφάνιση ενός </w:t>
      </w:r>
      <w:r>
        <w:t>toast</w:t>
      </w:r>
      <w:r w:rsidRPr="00643FA4">
        <w:rPr>
          <w:lang w:val="el-GR"/>
        </w:rPr>
        <w:t xml:space="preserve">, το </w:t>
      </w:r>
      <w:r>
        <w:t>status</w:t>
      </w:r>
      <w:r w:rsidRPr="00643FA4">
        <w:rPr>
          <w:lang w:val="el-GR"/>
        </w:rPr>
        <w:t xml:space="preserve"> αφαιρείται από το </w:t>
      </w:r>
      <w:r>
        <w:t>URL</w:t>
      </w:r>
      <w:r w:rsidRPr="00643FA4">
        <w:rPr>
          <w:lang w:val="el-GR"/>
        </w:rPr>
        <w:t xml:space="preserve"> με </w:t>
      </w:r>
      <w:r>
        <w:t>history</w:t>
      </w:r>
      <w:r w:rsidRPr="00643FA4">
        <w:rPr>
          <w:lang w:val="el-GR"/>
        </w:rPr>
        <w:t>.</w:t>
      </w:r>
      <w:r>
        <w:t>replaceState</w:t>
      </w:r>
      <w:r w:rsidRPr="00643FA4">
        <w:rPr>
          <w:lang w:val="el-GR"/>
        </w:rPr>
        <w:t xml:space="preserve">(), ώστε το μήνυμα να μην επαναλαμβάνεται σε </w:t>
      </w:r>
      <w:r>
        <w:t>refresh</w:t>
      </w:r>
      <w:r w:rsidRPr="00643FA4">
        <w:rPr>
          <w:lang w:val="el-GR"/>
        </w:rPr>
        <w:t>.</w:t>
      </w:r>
    </w:p>
    <w:p w14:paraId="47B931DA" w14:textId="77777777" w:rsidR="004047AB" w:rsidRPr="00643FA4" w:rsidRDefault="00C8175E">
      <w:pPr>
        <w:pStyle w:val="BodyThesis"/>
        <w:jc w:val="both"/>
        <w:rPr>
          <w:lang w:val="el-GR"/>
        </w:rPr>
      </w:pPr>
      <w:r w:rsidRPr="00643FA4">
        <w:rPr>
          <w:lang w:val="el-GR"/>
        </w:rPr>
        <w:t xml:space="preserve">Η </w:t>
      </w:r>
      <w:r>
        <w:t>client</w:t>
      </w:r>
      <w:r w:rsidRPr="00643FA4">
        <w:rPr>
          <w:lang w:val="el-GR"/>
        </w:rPr>
        <w:t>-</w:t>
      </w:r>
      <w:r>
        <w:t>side</w:t>
      </w:r>
      <w:r w:rsidRPr="00643FA4">
        <w:rPr>
          <w:lang w:val="el-GR"/>
        </w:rPr>
        <w:t xml:space="preserve"> </w:t>
      </w:r>
      <w:r>
        <w:t>validation</w:t>
      </w:r>
      <w:r w:rsidRPr="00643FA4">
        <w:rPr>
          <w:lang w:val="el-GR"/>
        </w:rPr>
        <w:t xml:space="preserve"> χρησιμοποιείται για καλύτερη εμπειρία χρήστη, αλλά δεν θεωρείται επαρκής μηχανισμός ασφάλειας. Οι σημαντικοί έλεγχοι επαναλαμβάνονται </w:t>
      </w:r>
      <w:r>
        <w:t>server</w:t>
      </w:r>
      <w:r w:rsidRPr="00643FA4">
        <w:rPr>
          <w:lang w:val="el-GR"/>
        </w:rPr>
        <w:t>-</w:t>
      </w:r>
      <w:r>
        <w:t>side</w:t>
      </w:r>
      <w:r w:rsidRPr="00643FA4">
        <w:rPr>
          <w:lang w:val="el-GR"/>
        </w:rPr>
        <w:t xml:space="preserve"> στα </w:t>
      </w:r>
      <w:r>
        <w:t>Servlets</w:t>
      </w:r>
      <w:r w:rsidRPr="00643FA4">
        <w:rPr>
          <w:lang w:val="el-GR"/>
        </w:rPr>
        <w:t xml:space="preserve"> πριν από οποιαδήποτε μεταβολή της βάσης.</w:t>
      </w:r>
    </w:p>
    <w:p w14:paraId="26BA5EB3" w14:textId="77777777" w:rsidR="004047AB" w:rsidRPr="00643FA4" w:rsidRDefault="00C8175E">
      <w:pPr>
        <w:pStyle w:val="ThesisHeading3"/>
        <w:rPr>
          <w:lang w:val="el-GR"/>
        </w:rPr>
      </w:pPr>
      <w:r w:rsidRPr="00643FA4">
        <w:rPr>
          <w:lang w:val="el-GR"/>
        </w:rPr>
        <w:t xml:space="preserve">2.3.7 </w:t>
      </w:r>
      <w:r>
        <w:t>web</w:t>
      </w:r>
      <w:r w:rsidRPr="00643FA4">
        <w:rPr>
          <w:lang w:val="el-GR"/>
        </w:rPr>
        <w:t>.</w:t>
      </w:r>
      <w:r>
        <w:t>xml</w:t>
      </w:r>
    </w:p>
    <w:p w14:paraId="56CFBF16" w14:textId="77777777" w:rsidR="004047AB" w:rsidRPr="00643FA4" w:rsidRDefault="00C8175E">
      <w:pPr>
        <w:pStyle w:val="BodyThesis"/>
        <w:jc w:val="both"/>
        <w:rPr>
          <w:lang w:val="el-GR"/>
        </w:rPr>
      </w:pPr>
      <w:r w:rsidRPr="00643FA4">
        <w:rPr>
          <w:lang w:val="el-GR"/>
        </w:rPr>
        <w:t xml:space="preserve">Το </w:t>
      </w:r>
      <w:r>
        <w:t>WEB</w:t>
      </w:r>
      <w:r w:rsidRPr="00643FA4">
        <w:rPr>
          <w:lang w:val="el-GR"/>
        </w:rPr>
        <w:t>-</w:t>
      </w:r>
      <w:r>
        <w:t>INF</w:t>
      </w:r>
      <w:r w:rsidRPr="00643FA4">
        <w:rPr>
          <w:lang w:val="el-GR"/>
        </w:rPr>
        <w:t>/</w:t>
      </w:r>
      <w:r>
        <w:t>web</w:t>
      </w:r>
      <w:r w:rsidRPr="00643FA4">
        <w:rPr>
          <w:lang w:val="el-GR"/>
        </w:rPr>
        <w:t>.</w:t>
      </w:r>
      <w:r>
        <w:t>xml</w:t>
      </w:r>
      <w:r w:rsidRPr="00643FA4">
        <w:rPr>
          <w:lang w:val="el-GR"/>
        </w:rPr>
        <w:t xml:space="preserve"> χρησιμοποιεί </w:t>
      </w:r>
      <w:r>
        <w:t>Jakarta</w:t>
      </w:r>
      <w:r w:rsidRPr="00643FA4">
        <w:rPr>
          <w:lang w:val="el-GR"/>
        </w:rPr>
        <w:t xml:space="preserve"> </w:t>
      </w:r>
      <w:r>
        <w:t>Web</w:t>
      </w:r>
      <w:r w:rsidRPr="00643FA4">
        <w:rPr>
          <w:lang w:val="el-GR"/>
        </w:rPr>
        <w:t xml:space="preserve"> </w:t>
      </w:r>
      <w:r>
        <w:t>Application</w:t>
      </w:r>
      <w:r w:rsidRPr="00643FA4">
        <w:rPr>
          <w:lang w:val="el-GR"/>
        </w:rPr>
        <w:t xml:space="preserve"> </w:t>
      </w:r>
      <w:r>
        <w:t>schema</w:t>
      </w:r>
      <w:r w:rsidRPr="00643FA4">
        <w:rPr>
          <w:lang w:val="el-GR"/>
        </w:rPr>
        <w:t xml:space="preserve"> έκδοσης 6.0 και ορίζει ως μοναδικό </w:t>
      </w:r>
      <w:r>
        <w:t>welcome</w:t>
      </w:r>
      <w:r w:rsidRPr="00643FA4">
        <w:rPr>
          <w:lang w:val="el-GR"/>
        </w:rPr>
        <w:t xml:space="preserve"> </w:t>
      </w:r>
      <w:r>
        <w:t>file</w:t>
      </w:r>
      <w:r w:rsidRPr="00643FA4">
        <w:rPr>
          <w:lang w:val="el-GR"/>
        </w:rPr>
        <w:t xml:space="preserve"> την </w:t>
      </w:r>
      <w:r>
        <w:t>index</w:t>
      </w:r>
      <w:r w:rsidRPr="00643FA4">
        <w:rPr>
          <w:lang w:val="el-GR"/>
        </w:rPr>
        <w:t>.</w:t>
      </w:r>
      <w:r>
        <w:t>html</w:t>
      </w:r>
      <w:r w:rsidRPr="00643FA4">
        <w:rPr>
          <w:lang w:val="el-GR"/>
        </w:rPr>
        <w:t xml:space="preserve">. Τα </w:t>
      </w:r>
      <w:r>
        <w:t>Servlet</w:t>
      </w:r>
      <w:r w:rsidRPr="00643FA4">
        <w:rPr>
          <w:lang w:val="el-GR"/>
        </w:rPr>
        <w:t xml:space="preserve"> </w:t>
      </w:r>
      <w:r>
        <w:t>mappings</w:t>
      </w:r>
      <w:r w:rsidRPr="00643FA4">
        <w:rPr>
          <w:lang w:val="el-GR"/>
        </w:rPr>
        <w:t xml:space="preserve"> δεν χρειάζεται να επαναλαμβάνονται στο </w:t>
      </w:r>
      <w:r>
        <w:t>web</w:t>
      </w:r>
      <w:r w:rsidRPr="00643FA4">
        <w:rPr>
          <w:lang w:val="el-GR"/>
        </w:rPr>
        <w:t>.</w:t>
      </w:r>
      <w:r>
        <w:t>xml</w:t>
      </w:r>
      <w:r w:rsidRPr="00643FA4">
        <w:rPr>
          <w:lang w:val="el-GR"/>
        </w:rPr>
        <w:t>, επειδή δηλώνονται με @</w:t>
      </w:r>
      <w:r>
        <w:t>WebServlet</w:t>
      </w:r>
      <w:r w:rsidRPr="00643FA4">
        <w:rPr>
          <w:lang w:val="el-GR"/>
        </w:rPr>
        <w:t xml:space="preserve"> </w:t>
      </w:r>
      <w:r>
        <w:t>annotations</w:t>
      </w:r>
      <w:r w:rsidRPr="00643FA4">
        <w:rPr>
          <w:lang w:val="el-GR"/>
        </w:rPr>
        <w:t xml:space="preserve"> μέσα στις </w:t>
      </w:r>
      <w:r>
        <w:t>Java</w:t>
      </w:r>
      <w:r w:rsidRPr="00643FA4">
        <w:rPr>
          <w:lang w:val="el-GR"/>
        </w:rPr>
        <w:t xml:space="preserve"> κλάσεις.</w:t>
      </w:r>
    </w:p>
    <w:p w14:paraId="7AE28276" w14:textId="77777777" w:rsidR="004047AB" w:rsidRPr="00643FA4" w:rsidRDefault="00C8175E">
      <w:pPr>
        <w:pStyle w:val="ThesisHeading1"/>
        <w:rPr>
          <w:lang w:val="el-GR"/>
        </w:rPr>
      </w:pPr>
      <w:r w:rsidRPr="00643FA4">
        <w:rPr>
          <w:lang w:val="el-GR"/>
        </w:rPr>
        <w:t>3 Διάγραμμα Βάσης Δεδομένων</w:t>
      </w:r>
    </w:p>
    <w:p w14:paraId="5EB3D00B" w14:textId="77777777" w:rsidR="004047AB" w:rsidRPr="00643FA4" w:rsidRDefault="00C8175E">
      <w:pPr>
        <w:pStyle w:val="BodyThesis"/>
        <w:jc w:val="both"/>
        <w:rPr>
          <w:lang w:val="el-GR"/>
        </w:rPr>
      </w:pPr>
      <w:r w:rsidRPr="00643FA4">
        <w:rPr>
          <w:lang w:val="el-GR"/>
        </w:rPr>
        <w:t xml:space="preserve">Η βάση δεδομένων της εφαρμογής ονομάζεται </w:t>
      </w:r>
      <w:r>
        <w:t>javabasics</w:t>
      </w:r>
      <w:r w:rsidRPr="00643FA4">
        <w:rPr>
          <w:lang w:val="el-GR"/>
        </w:rPr>
        <w:t>_</w:t>
      </w:r>
      <w:r>
        <w:t>db</w:t>
      </w:r>
      <w:r w:rsidRPr="00643FA4">
        <w:rPr>
          <w:lang w:val="el-GR"/>
        </w:rPr>
        <w:t xml:space="preserve"> και χρησιμοποιείται από όλα τα </w:t>
      </w:r>
      <w:r>
        <w:t>Servlets</w:t>
      </w:r>
      <w:r w:rsidRPr="00643FA4">
        <w:rPr>
          <w:lang w:val="el-GR"/>
        </w:rPr>
        <w:t xml:space="preserve"> μέσω της </w:t>
      </w:r>
      <w:r>
        <w:t>DBConnection</w:t>
      </w:r>
      <w:r w:rsidRPr="00643FA4">
        <w:rPr>
          <w:lang w:val="el-GR"/>
        </w:rPr>
        <w:t>. Η τελική σχεδίαση διαχωρίζει τα κοινά στοιχεία χρηστών από τα στοιχεία κάθε κατηγορίας και περιλαμβάνει επίσης πίνακα εγγραφών φοιτητών σε μαθήματα, ώστε να αποτυπώνεται κανονικά η σχέση πολλών-προς-πολλά.</w:t>
      </w:r>
    </w:p>
    <w:tbl>
      <w:tblPr>
        <w:tblW w:w="0" w:type="auto"/>
        <w:jc w:val="center"/>
        <w:tblLayout w:type="fixed"/>
        <w:tblLook w:val="04A0" w:firstRow="1" w:lastRow="0" w:firstColumn="1" w:lastColumn="0" w:noHBand="0" w:noVBand="1"/>
      </w:tblPr>
      <w:tblGrid>
        <w:gridCol w:w="8844"/>
      </w:tblGrid>
      <w:tr w:rsidR="004047AB" w:rsidRPr="00927DAB" w14:paraId="50529F1E" w14:textId="77777777">
        <w:trPr>
          <w:trHeight w:val="4251"/>
          <w:jc w:val="center"/>
        </w:trPr>
        <w:tc>
          <w:tcPr>
            <w:tcW w:w="8844" w:type="dxa"/>
            <w:tcBorders>
              <w:top w:val="single" w:sz="8" w:space="0" w:color="9CA3AF"/>
              <w:left w:val="single" w:sz="8" w:space="0" w:color="9CA3AF"/>
              <w:bottom w:val="single" w:sz="8" w:space="0" w:color="9CA3AF"/>
              <w:right w:val="single" w:sz="8" w:space="0" w:color="9CA3AF"/>
            </w:tcBorders>
            <w:shd w:val="clear" w:color="auto" w:fill="EEF2F7"/>
            <w:vAlign w:val="center"/>
          </w:tcPr>
          <w:p w14:paraId="3341147B" w14:textId="1C61CC74" w:rsidR="00CB50E4" w:rsidRPr="00643FA4" w:rsidRDefault="00CB50E4" w:rsidP="00CB50E4">
            <w:pPr>
              <w:rPr>
                <w:lang w:val="el-GR"/>
              </w:rPr>
            </w:pPr>
            <w:r w:rsidRPr="00CB50E4">
              <w:rPr>
                <w:b/>
                <w:color w:val="4B5563"/>
                <w:sz w:val="26"/>
              </w:rPr>
              <w:lastRenderedPageBreak/>
              <w:drawing>
                <wp:inline distT="0" distB="0" distL="0" distR="0" wp14:anchorId="2D23C1B4" wp14:editId="4FCADA5A">
                  <wp:extent cx="5478780" cy="3803015"/>
                  <wp:effectExtent l="0" t="0" r="7620" b="6985"/>
                  <wp:docPr id="23770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7210" name=""/>
                          <pic:cNvPicPr/>
                        </pic:nvPicPr>
                        <pic:blipFill>
                          <a:blip r:embed="rId11"/>
                          <a:stretch>
                            <a:fillRect/>
                          </a:stretch>
                        </pic:blipFill>
                        <pic:spPr>
                          <a:xfrm>
                            <a:off x="0" y="0"/>
                            <a:ext cx="5478780" cy="3803015"/>
                          </a:xfrm>
                          <a:prstGeom prst="rect">
                            <a:avLst/>
                          </a:prstGeom>
                        </pic:spPr>
                      </pic:pic>
                    </a:graphicData>
                  </a:graphic>
                </wp:inline>
              </w:drawing>
            </w:r>
          </w:p>
          <w:p w14:paraId="62BB8E65" w14:textId="6A3AF21F" w:rsidR="004047AB" w:rsidRPr="00643FA4" w:rsidRDefault="004047AB">
            <w:pPr>
              <w:jc w:val="center"/>
              <w:rPr>
                <w:lang w:val="el-GR"/>
              </w:rPr>
            </w:pPr>
          </w:p>
        </w:tc>
      </w:tr>
    </w:tbl>
    <w:p w14:paraId="0CAF275B" w14:textId="77777777" w:rsidR="004047AB" w:rsidRPr="00643FA4" w:rsidRDefault="00C8175E">
      <w:pPr>
        <w:pStyle w:val="CaptionCustom"/>
        <w:jc w:val="center"/>
        <w:rPr>
          <w:lang w:val="el-GR"/>
        </w:rPr>
      </w:pPr>
      <w:r w:rsidRPr="00643FA4">
        <w:rPr>
          <w:lang w:val="el-GR"/>
        </w:rPr>
        <w:t xml:space="preserve">Εικόνα 1: Διάγραμμα Οντοτήτων-Συσχετίσεων της βάσης δεδομένων </w:t>
      </w:r>
      <w:r>
        <w:t>javabasics</w:t>
      </w:r>
      <w:r w:rsidRPr="00643FA4">
        <w:rPr>
          <w:lang w:val="el-GR"/>
        </w:rPr>
        <w:t>_</w:t>
      </w:r>
      <w:r>
        <w:t>db</w:t>
      </w:r>
    </w:p>
    <w:p w14:paraId="36857F4A" w14:textId="77777777" w:rsidR="004047AB" w:rsidRPr="00643FA4" w:rsidRDefault="00C8175E">
      <w:pPr>
        <w:pStyle w:val="ThesisHeading2"/>
        <w:rPr>
          <w:lang w:val="el-GR"/>
        </w:rPr>
      </w:pPr>
      <w:r w:rsidRPr="00643FA4">
        <w:rPr>
          <w:lang w:val="el-GR"/>
        </w:rPr>
        <w:t>3.1 Πίνακες της βάσης δεδομένων</w:t>
      </w:r>
    </w:p>
    <w:p w14:paraId="3A70FA52" w14:textId="77777777" w:rsidR="004047AB" w:rsidRPr="00643FA4" w:rsidRDefault="00C8175E">
      <w:pPr>
        <w:pStyle w:val="ThesisHeading3"/>
        <w:rPr>
          <w:lang w:val="el-GR"/>
        </w:rPr>
      </w:pPr>
      <w:r w:rsidRPr="00643FA4">
        <w:rPr>
          <w:lang w:val="el-GR"/>
        </w:rPr>
        <w:t xml:space="preserve">3.1.1 Ο πίνακας </w:t>
      </w:r>
      <w:r>
        <w:t>users</w:t>
      </w:r>
    </w:p>
    <w:p w14:paraId="1B3FFDB9" w14:textId="77777777" w:rsidR="004047AB" w:rsidRPr="00643FA4" w:rsidRDefault="00C8175E">
      <w:pPr>
        <w:pStyle w:val="BodyThesis"/>
        <w:jc w:val="both"/>
        <w:rPr>
          <w:lang w:val="el-GR"/>
        </w:rPr>
      </w:pPr>
      <w:r w:rsidRPr="00643FA4">
        <w:rPr>
          <w:lang w:val="el-GR"/>
        </w:rPr>
        <w:t xml:space="preserve">Ο πίνακας </w:t>
      </w:r>
      <w:r>
        <w:t>users</w:t>
      </w:r>
      <w:r w:rsidRPr="00643FA4">
        <w:rPr>
          <w:lang w:val="el-GR"/>
        </w:rPr>
        <w:t xml:space="preserve"> αποθηκεύει τα κοινά στοιχεία λογαριασμού: </w:t>
      </w:r>
      <w:r>
        <w:t>user</w:t>
      </w:r>
      <w:r w:rsidRPr="00643FA4">
        <w:rPr>
          <w:lang w:val="el-GR"/>
        </w:rPr>
        <w:t>_</w:t>
      </w:r>
      <w:r>
        <w:t>id</w:t>
      </w:r>
      <w:r w:rsidRPr="00643FA4">
        <w:rPr>
          <w:lang w:val="el-GR"/>
        </w:rPr>
        <w:t xml:space="preserve">, </w:t>
      </w:r>
      <w:r>
        <w:t>Username</w:t>
      </w:r>
      <w:r w:rsidRPr="00643FA4">
        <w:rPr>
          <w:lang w:val="el-GR"/>
        </w:rPr>
        <w:t xml:space="preserve">, </w:t>
      </w:r>
      <w:r>
        <w:t>name</w:t>
      </w:r>
      <w:r w:rsidRPr="00643FA4">
        <w:rPr>
          <w:lang w:val="el-GR"/>
        </w:rPr>
        <w:t xml:space="preserve">, </w:t>
      </w:r>
      <w:r>
        <w:t>surname</w:t>
      </w:r>
      <w:r w:rsidRPr="00643FA4">
        <w:rPr>
          <w:lang w:val="el-GR"/>
        </w:rPr>
        <w:t xml:space="preserve">, </w:t>
      </w:r>
      <w:r>
        <w:t>department</w:t>
      </w:r>
      <w:r w:rsidRPr="00643FA4">
        <w:rPr>
          <w:lang w:val="el-GR"/>
        </w:rPr>
        <w:t xml:space="preserve">, </w:t>
      </w:r>
      <w:r>
        <w:t>password</w:t>
      </w:r>
      <w:r w:rsidRPr="00643FA4">
        <w:rPr>
          <w:lang w:val="el-GR"/>
        </w:rPr>
        <w:t>_</w:t>
      </w:r>
      <w:r>
        <w:t>hash</w:t>
      </w:r>
      <w:r w:rsidRPr="00643FA4">
        <w:rPr>
          <w:lang w:val="el-GR"/>
        </w:rPr>
        <w:t xml:space="preserve"> και </w:t>
      </w:r>
      <w:r>
        <w:t>password</w:t>
      </w:r>
      <w:r w:rsidRPr="00643FA4">
        <w:rPr>
          <w:lang w:val="el-GR"/>
        </w:rPr>
        <w:t>_</w:t>
      </w:r>
      <w:r>
        <w:t>salt</w:t>
      </w:r>
      <w:r w:rsidRPr="00643FA4">
        <w:rPr>
          <w:lang w:val="el-GR"/>
        </w:rPr>
        <w:t xml:space="preserve">. Δεν αποθηκεύεται </w:t>
      </w:r>
      <w:r>
        <w:t>plaintext</w:t>
      </w:r>
      <w:r w:rsidRPr="00643FA4">
        <w:rPr>
          <w:lang w:val="el-GR"/>
        </w:rPr>
        <w:t xml:space="preserve"> </w:t>
      </w:r>
      <w:r>
        <w:t>password</w:t>
      </w:r>
      <w:r w:rsidRPr="00643FA4">
        <w:rPr>
          <w:lang w:val="el-GR"/>
        </w:rPr>
        <w:t xml:space="preserve">. Ο ρόλος δεν προκύπτει από πεδίο </w:t>
      </w:r>
      <w:r>
        <w:t>role</w:t>
      </w:r>
      <w:r w:rsidRPr="00643FA4">
        <w:rPr>
          <w:lang w:val="el-GR"/>
        </w:rPr>
        <w:t xml:space="preserve"> στον συγκεκριμένο πίνακα αλλά από την ύπαρξη του </w:t>
      </w:r>
      <w:r>
        <w:t>user</w:t>
      </w:r>
      <w:r w:rsidRPr="00643FA4">
        <w:rPr>
          <w:lang w:val="el-GR"/>
        </w:rPr>
        <w:t>_</w:t>
      </w:r>
      <w:r>
        <w:t>id</w:t>
      </w:r>
      <w:r w:rsidRPr="00643FA4">
        <w:rPr>
          <w:lang w:val="el-GR"/>
        </w:rPr>
        <w:t xml:space="preserve"> σε έναν από τους </w:t>
      </w:r>
      <w:r>
        <w:t>subtype</w:t>
      </w:r>
      <w:r w:rsidRPr="00643FA4">
        <w:rPr>
          <w:lang w:val="el-GR"/>
        </w:rPr>
        <w:t xml:space="preserve"> πίνακες </w:t>
      </w:r>
      <w:r>
        <w:t>students</w:t>
      </w:r>
      <w:r w:rsidRPr="00643FA4">
        <w:rPr>
          <w:lang w:val="el-GR"/>
        </w:rPr>
        <w:t xml:space="preserve">, </w:t>
      </w:r>
      <w:r>
        <w:t>professors</w:t>
      </w:r>
      <w:r w:rsidRPr="00643FA4">
        <w:rPr>
          <w:lang w:val="el-GR"/>
        </w:rPr>
        <w:t xml:space="preserve"> ή </w:t>
      </w:r>
      <w:r>
        <w:t>secretaries</w:t>
      </w:r>
      <w:r w:rsidRPr="00643FA4">
        <w:rPr>
          <w:lang w:val="el-GR"/>
        </w:rPr>
        <w:t>.</w:t>
      </w:r>
    </w:p>
    <w:p w14:paraId="00F56532" w14:textId="77777777" w:rsidR="004047AB" w:rsidRPr="00643FA4" w:rsidRDefault="00C8175E">
      <w:pPr>
        <w:pStyle w:val="ThesisHeading3"/>
        <w:rPr>
          <w:lang w:val="el-GR"/>
        </w:rPr>
      </w:pPr>
      <w:r w:rsidRPr="00643FA4">
        <w:rPr>
          <w:lang w:val="el-GR"/>
        </w:rPr>
        <w:t xml:space="preserve">3.1.2 Ο πίνακας </w:t>
      </w:r>
      <w:r>
        <w:t>students</w:t>
      </w:r>
    </w:p>
    <w:p w14:paraId="6137F179" w14:textId="77777777" w:rsidR="004047AB" w:rsidRPr="00643FA4" w:rsidRDefault="00C8175E">
      <w:pPr>
        <w:pStyle w:val="BodyThesis"/>
        <w:jc w:val="both"/>
        <w:rPr>
          <w:lang w:val="el-GR"/>
        </w:rPr>
      </w:pPr>
      <w:r w:rsidRPr="00643FA4">
        <w:rPr>
          <w:lang w:val="el-GR"/>
        </w:rPr>
        <w:t xml:space="preserve">Ο πίνακας </w:t>
      </w:r>
      <w:r>
        <w:t>students</w:t>
      </w:r>
      <w:r w:rsidRPr="00643FA4">
        <w:rPr>
          <w:lang w:val="el-GR"/>
        </w:rPr>
        <w:t xml:space="preserve"> συνδέει έναν </w:t>
      </w:r>
      <w:r>
        <w:t>user</w:t>
      </w:r>
      <w:r w:rsidRPr="00643FA4">
        <w:rPr>
          <w:lang w:val="el-GR"/>
        </w:rPr>
        <w:t xml:space="preserve"> με την ιδιότητα του φοιτητή και αποθηκεύει το </w:t>
      </w:r>
      <w:r>
        <w:t>registration</w:t>
      </w:r>
      <w:r w:rsidRPr="00643FA4">
        <w:rPr>
          <w:lang w:val="el-GR"/>
        </w:rPr>
        <w:t>_</w:t>
      </w:r>
      <w:r>
        <w:t>number</w:t>
      </w:r>
      <w:r w:rsidRPr="00643FA4">
        <w:rPr>
          <w:lang w:val="el-GR"/>
        </w:rPr>
        <w:t xml:space="preserve">. Το </w:t>
      </w:r>
      <w:r>
        <w:t>user</w:t>
      </w:r>
      <w:r w:rsidRPr="00643FA4">
        <w:rPr>
          <w:lang w:val="el-GR"/>
        </w:rPr>
        <w:t>_</w:t>
      </w:r>
      <w:r>
        <w:t>id</w:t>
      </w:r>
      <w:r w:rsidRPr="00643FA4">
        <w:rPr>
          <w:lang w:val="el-GR"/>
        </w:rPr>
        <w:t xml:space="preserve"> χρησιμοποιείται στις συνδέσεις με </w:t>
      </w:r>
      <w:r>
        <w:t>users</w:t>
      </w:r>
      <w:r w:rsidRPr="00643FA4">
        <w:rPr>
          <w:lang w:val="el-GR"/>
        </w:rPr>
        <w:t xml:space="preserve">, </w:t>
      </w:r>
      <w:r>
        <w:t>course</w:t>
      </w:r>
      <w:r w:rsidRPr="00643FA4">
        <w:rPr>
          <w:lang w:val="el-GR"/>
        </w:rPr>
        <w:t>_</w:t>
      </w:r>
      <w:r>
        <w:t>students</w:t>
      </w:r>
      <w:r w:rsidRPr="00643FA4">
        <w:rPr>
          <w:lang w:val="el-GR"/>
        </w:rPr>
        <w:t xml:space="preserve"> και </w:t>
      </w:r>
      <w:r>
        <w:t>grades</w:t>
      </w:r>
      <w:r w:rsidRPr="00643FA4">
        <w:rPr>
          <w:lang w:val="el-GR"/>
        </w:rPr>
        <w:t>.</w:t>
      </w:r>
    </w:p>
    <w:p w14:paraId="3A37A5A5" w14:textId="77777777" w:rsidR="004047AB" w:rsidRPr="00643FA4" w:rsidRDefault="00C8175E">
      <w:pPr>
        <w:pStyle w:val="ThesisHeading3"/>
        <w:rPr>
          <w:lang w:val="el-GR"/>
        </w:rPr>
      </w:pPr>
      <w:r w:rsidRPr="00643FA4">
        <w:rPr>
          <w:lang w:val="el-GR"/>
        </w:rPr>
        <w:t xml:space="preserve">3.1.3 Ο πίνακας </w:t>
      </w:r>
      <w:r>
        <w:t>professors</w:t>
      </w:r>
    </w:p>
    <w:p w14:paraId="03DA8575" w14:textId="77777777" w:rsidR="004047AB" w:rsidRPr="00643FA4" w:rsidRDefault="00C8175E">
      <w:pPr>
        <w:pStyle w:val="BodyThesis"/>
        <w:jc w:val="both"/>
        <w:rPr>
          <w:lang w:val="el-GR"/>
        </w:rPr>
      </w:pPr>
      <w:r w:rsidRPr="00643FA4">
        <w:rPr>
          <w:lang w:val="el-GR"/>
        </w:rPr>
        <w:t xml:space="preserve">Ο πίνακας </w:t>
      </w:r>
      <w:r>
        <w:t>professors</w:t>
      </w:r>
      <w:r w:rsidRPr="00643FA4">
        <w:rPr>
          <w:lang w:val="el-GR"/>
        </w:rPr>
        <w:t xml:space="preserve"> συνδέει έναν </w:t>
      </w:r>
      <w:r>
        <w:t>user</w:t>
      </w:r>
      <w:r w:rsidRPr="00643FA4">
        <w:rPr>
          <w:lang w:val="el-GR"/>
        </w:rPr>
        <w:t xml:space="preserve"> με την ιδιότητα του καθηγητή και αποθηκεύει το </w:t>
      </w:r>
      <w:r>
        <w:t>professor</w:t>
      </w:r>
      <w:r w:rsidRPr="00643FA4">
        <w:rPr>
          <w:lang w:val="el-GR"/>
        </w:rPr>
        <w:t>_</w:t>
      </w:r>
      <w:r>
        <w:t>number</w:t>
      </w:r>
      <w:r w:rsidRPr="00643FA4">
        <w:rPr>
          <w:lang w:val="el-GR"/>
        </w:rPr>
        <w:t xml:space="preserve">. Το ίδιο </w:t>
      </w:r>
      <w:r>
        <w:t>user</w:t>
      </w:r>
      <w:r w:rsidRPr="00643FA4">
        <w:rPr>
          <w:lang w:val="el-GR"/>
        </w:rPr>
        <w:t>_</w:t>
      </w:r>
      <w:r>
        <w:t>id</w:t>
      </w:r>
      <w:r w:rsidRPr="00643FA4">
        <w:rPr>
          <w:lang w:val="el-GR"/>
        </w:rPr>
        <w:t xml:space="preserve"> χρησιμοποιείται στο </w:t>
      </w:r>
      <w:r>
        <w:t>courses</w:t>
      </w:r>
      <w:r w:rsidRPr="00643FA4">
        <w:rPr>
          <w:lang w:val="el-GR"/>
        </w:rPr>
        <w:t>.</w:t>
      </w:r>
      <w:r>
        <w:t>professor</w:t>
      </w:r>
      <w:r w:rsidRPr="00643FA4">
        <w:rPr>
          <w:lang w:val="el-GR"/>
        </w:rPr>
        <w:t>_</w:t>
      </w:r>
      <w:r>
        <w:t>id</w:t>
      </w:r>
      <w:r w:rsidRPr="00643FA4">
        <w:rPr>
          <w:lang w:val="el-GR"/>
        </w:rPr>
        <w:t xml:space="preserve"> για να δηλωθεί ο υπεύθυνος καθηγητής ενός μαθήματος.</w:t>
      </w:r>
    </w:p>
    <w:p w14:paraId="713E9D29" w14:textId="77777777" w:rsidR="004047AB" w:rsidRPr="00643FA4" w:rsidRDefault="00C8175E">
      <w:pPr>
        <w:pStyle w:val="ThesisHeading3"/>
        <w:rPr>
          <w:lang w:val="el-GR"/>
        </w:rPr>
      </w:pPr>
      <w:r w:rsidRPr="00643FA4">
        <w:rPr>
          <w:lang w:val="el-GR"/>
        </w:rPr>
        <w:t xml:space="preserve">3.1.4 Ο πίνακας </w:t>
      </w:r>
      <w:r>
        <w:t>secretaries</w:t>
      </w:r>
    </w:p>
    <w:p w14:paraId="0A202EED" w14:textId="77777777" w:rsidR="004047AB" w:rsidRPr="00643FA4" w:rsidRDefault="00C8175E">
      <w:pPr>
        <w:pStyle w:val="BodyThesis"/>
        <w:jc w:val="both"/>
        <w:rPr>
          <w:lang w:val="el-GR"/>
        </w:rPr>
      </w:pPr>
      <w:r w:rsidRPr="00643FA4">
        <w:rPr>
          <w:lang w:val="el-GR"/>
        </w:rPr>
        <w:lastRenderedPageBreak/>
        <w:t xml:space="preserve">Ο πίνακας </w:t>
      </w:r>
      <w:r>
        <w:t>secretaries</w:t>
      </w:r>
      <w:r w:rsidRPr="00643FA4">
        <w:rPr>
          <w:lang w:val="el-GR"/>
        </w:rPr>
        <w:t xml:space="preserve"> συνδέει έναν </w:t>
      </w:r>
      <w:r>
        <w:t>user</w:t>
      </w:r>
      <w:r w:rsidRPr="00643FA4">
        <w:rPr>
          <w:lang w:val="el-GR"/>
        </w:rPr>
        <w:t xml:space="preserve"> με την κατηγορία της γραμματείας και αποθηκεύει το </w:t>
      </w:r>
      <w:r>
        <w:t>employee</w:t>
      </w:r>
      <w:r w:rsidRPr="00643FA4">
        <w:rPr>
          <w:lang w:val="el-GR"/>
        </w:rPr>
        <w:t xml:space="preserve"> </w:t>
      </w:r>
      <w:r>
        <w:t>number</w:t>
      </w:r>
      <w:r w:rsidRPr="00643FA4">
        <w:rPr>
          <w:lang w:val="el-GR"/>
        </w:rPr>
        <w:t xml:space="preserve"> της εγγραφής. Η ύπαρξη </w:t>
      </w:r>
      <w:r>
        <w:t>user</w:t>
      </w:r>
      <w:r w:rsidRPr="00643FA4">
        <w:rPr>
          <w:lang w:val="el-GR"/>
        </w:rPr>
        <w:t>_</w:t>
      </w:r>
      <w:r>
        <w:t>id</w:t>
      </w:r>
      <w:r w:rsidRPr="00643FA4">
        <w:rPr>
          <w:lang w:val="el-GR"/>
        </w:rPr>
        <w:t xml:space="preserve"> στον συγκεκριμένο πίνακα επιτρέπει στο </w:t>
      </w:r>
      <w:r>
        <w:t>LoginServlet</w:t>
      </w:r>
      <w:r w:rsidRPr="00643FA4">
        <w:rPr>
          <w:lang w:val="el-GR"/>
        </w:rPr>
        <w:t xml:space="preserve"> να αναγνωρίζει </w:t>
      </w:r>
      <w:r>
        <w:t>role</w:t>
      </w:r>
      <w:r w:rsidRPr="00643FA4">
        <w:rPr>
          <w:lang w:val="el-GR"/>
        </w:rPr>
        <w:t xml:space="preserve"> </w:t>
      </w:r>
      <w:r>
        <w:t>secretary</w:t>
      </w:r>
      <w:r w:rsidRPr="00643FA4">
        <w:rPr>
          <w:lang w:val="el-GR"/>
        </w:rPr>
        <w:t>.</w:t>
      </w:r>
    </w:p>
    <w:p w14:paraId="0FB4E57C" w14:textId="77777777" w:rsidR="004047AB" w:rsidRDefault="00C8175E">
      <w:pPr>
        <w:pStyle w:val="ThesisHeading3"/>
      </w:pPr>
      <w:r>
        <w:t>3.1.5 Ο πίνακας courses</w:t>
      </w:r>
    </w:p>
    <w:p w14:paraId="29D4800B" w14:textId="77777777" w:rsidR="004047AB" w:rsidRPr="00643FA4" w:rsidRDefault="00C8175E">
      <w:pPr>
        <w:pStyle w:val="BodyThesis"/>
        <w:jc w:val="both"/>
        <w:rPr>
          <w:lang w:val="el-GR"/>
        </w:rPr>
      </w:pPr>
      <w:r>
        <w:t xml:space="preserve">Ο πίνακας courses αποθηκεύει course_id, course_code, course_name, semester και professor_id. </w:t>
      </w:r>
      <w:r w:rsidRPr="00643FA4">
        <w:rPr>
          <w:lang w:val="el-GR"/>
        </w:rPr>
        <w:t xml:space="preserve">Το </w:t>
      </w:r>
      <w:r>
        <w:t>professor</w:t>
      </w:r>
      <w:r w:rsidRPr="00643FA4">
        <w:rPr>
          <w:lang w:val="el-GR"/>
        </w:rPr>
        <w:t>_</w:t>
      </w:r>
      <w:r>
        <w:t>id</w:t>
      </w:r>
      <w:r w:rsidRPr="00643FA4">
        <w:rPr>
          <w:lang w:val="el-GR"/>
        </w:rPr>
        <w:t xml:space="preserve"> μπορεί να συνδέει το μάθημα με έναν καθηγητή. Για τις σελίδες της γραμματείας χρησιμοποιείται </w:t>
      </w:r>
      <w:r>
        <w:t>LEFT</w:t>
      </w:r>
      <w:r w:rsidRPr="00643FA4">
        <w:rPr>
          <w:lang w:val="el-GR"/>
        </w:rPr>
        <w:t xml:space="preserve"> </w:t>
      </w:r>
      <w:r>
        <w:t>JOIN</w:t>
      </w:r>
      <w:r w:rsidRPr="00643FA4">
        <w:rPr>
          <w:lang w:val="el-GR"/>
        </w:rPr>
        <w:t xml:space="preserve">, ώστε να εμφανίζονται και μαθήματα που δεν έχουν ακόμη </w:t>
      </w:r>
      <w:r>
        <w:t>assigned</w:t>
      </w:r>
      <w:r w:rsidRPr="00643FA4">
        <w:rPr>
          <w:lang w:val="el-GR"/>
        </w:rPr>
        <w:t xml:space="preserve"> </w:t>
      </w:r>
      <w:r>
        <w:t>professor</w:t>
      </w:r>
      <w:r w:rsidRPr="00643FA4">
        <w:rPr>
          <w:lang w:val="el-GR"/>
        </w:rPr>
        <w:t>.</w:t>
      </w:r>
    </w:p>
    <w:p w14:paraId="5840F019" w14:textId="77777777" w:rsidR="004047AB" w:rsidRPr="00643FA4" w:rsidRDefault="00C8175E">
      <w:pPr>
        <w:pStyle w:val="ThesisHeading3"/>
        <w:rPr>
          <w:lang w:val="el-GR"/>
        </w:rPr>
      </w:pPr>
      <w:r w:rsidRPr="00643FA4">
        <w:rPr>
          <w:lang w:val="el-GR"/>
        </w:rPr>
        <w:t xml:space="preserve">3.1.6 Ο πίνακας </w:t>
      </w:r>
      <w:r>
        <w:t>course</w:t>
      </w:r>
      <w:r w:rsidRPr="00643FA4">
        <w:rPr>
          <w:lang w:val="el-GR"/>
        </w:rPr>
        <w:t>_</w:t>
      </w:r>
      <w:r>
        <w:t>students</w:t>
      </w:r>
    </w:p>
    <w:p w14:paraId="4E47E192" w14:textId="77777777" w:rsidR="004047AB" w:rsidRPr="00643FA4" w:rsidRDefault="00C8175E">
      <w:pPr>
        <w:pStyle w:val="BodyThesis"/>
        <w:jc w:val="both"/>
        <w:rPr>
          <w:lang w:val="el-GR"/>
        </w:rPr>
      </w:pPr>
      <w:r w:rsidRPr="00643FA4">
        <w:rPr>
          <w:lang w:val="el-GR"/>
        </w:rPr>
        <w:t xml:space="preserve">Ο πίνακας </w:t>
      </w:r>
      <w:r>
        <w:t>course</w:t>
      </w:r>
      <w:r w:rsidRPr="00643FA4">
        <w:rPr>
          <w:lang w:val="el-GR"/>
        </w:rPr>
        <w:t>_</w:t>
      </w:r>
      <w:r>
        <w:t>students</w:t>
      </w:r>
      <w:r w:rsidRPr="00643FA4">
        <w:rPr>
          <w:lang w:val="el-GR"/>
        </w:rPr>
        <w:t xml:space="preserve"> υλοποιεί τη σχέση εγγραφής φοιτητών σε μαθήματα. Κάθε εγγραφή συνδέει </w:t>
      </w:r>
      <w:r>
        <w:t>student</w:t>
      </w:r>
      <w:r w:rsidRPr="00643FA4">
        <w:rPr>
          <w:lang w:val="el-GR"/>
        </w:rPr>
        <w:t>_</w:t>
      </w:r>
      <w:r>
        <w:t>id</w:t>
      </w:r>
      <w:r w:rsidRPr="00643FA4">
        <w:rPr>
          <w:lang w:val="el-GR"/>
        </w:rPr>
        <w:t xml:space="preserve"> με </w:t>
      </w:r>
      <w:r>
        <w:t>course</w:t>
      </w:r>
      <w:r w:rsidRPr="00643FA4">
        <w:rPr>
          <w:lang w:val="el-GR"/>
        </w:rPr>
        <w:t>_</w:t>
      </w:r>
      <w:r>
        <w:t>id</w:t>
      </w:r>
      <w:r w:rsidRPr="00643FA4">
        <w:rPr>
          <w:lang w:val="el-GR"/>
        </w:rPr>
        <w:t xml:space="preserve">. Ο πίνακας είναι σημαντικός για τον έλεγχο ότι ένας </w:t>
      </w:r>
      <w:r>
        <w:t>Professor</w:t>
      </w:r>
      <w:r w:rsidRPr="00643FA4">
        <w:rPr>
          <w:lang w:val="el-GR"/>
        </w:rPr>
        <w:t xml:space="preserve"> μπορεί να βαθμολογήσει μόνο φοιτητή που είναι πραγματικά εγγεγραμμένος στο συγκεκριμένο </w:t>
      </w:r>
      <w:r>
        <w:t>course</w:t>
      </w:r>
      <w:r w:rsidRPr="00643FA4">
        <w:rPr>
          <w:lang w:val="el-GR"/>
        </w:rPr>
        <w:t>.</w:t>
      </w:r>
    </w:p>
    <w:p w14:paraId="36A58CDC" w14:textId="77777777" w:rsidR="004047AB" w:rsidRDefault="00C8175E">
      <w:pPr>
        <w:pStyle w:val="ThesisHeading3"/>
      </w:pPr>
      <w:r>
        <w:t>3.1.7 Ο πίνακας grades</w:t>
      </w:r>
    </w:p>
    <w:p w14:paraId="0819A034" w14:textId="77777777" w:rsidR="004047AB" w:rsidRPr="00643FA4" w:rsidRDefault="00C8175E">
      <w:pPr>
        <w:pStyle w:val="BodyThesis"/>
        <w:jc w:val="both"/>
        <w:rPr>
          <w:lang w:val="el-GR"/>
        </w:rPr>
      </w:pPr>
      <w:r>
        <w:t xml:space="preserve">Ο πίνακας grades αποθηκεύει grade_id, student_id, course_id και grade. </w:t>
      </w:r>
      <w:r w:rsidRPr="00643FA4">
        <w:rPr>
          <w:lang w:val="el-GR"/>
        </w:rPr>
        <w:t xml:space="preserve">Το </w:t>
      </w:r>
      <w:r>
        <w:t>ProfessorServlet</w:t>
      </w:r>
      <w:r w:rsidRPr="00643FA4">
        <w:rPr>
          <w:lang w:val="el-GR"/>
        </w:rPr>
        <w:t xml:space="preserve"> χρησιμοποιεί τον πίνακα τόσο για την προβολή ήδη καταχωρημένων βαθμών όσο και για να αποκλείσει από τη φόρμα καταχώρησης φοιτητές που έχουν ήδη βαθμολογηθεί.</w:t>
      </w:r>
    </w:p>
    <w:p w14:paraId="5A239AEB" w14:textId="77777777" w:rsidR="004047AB" w:rsidRPr="00643FA4" w:rsidRDefault="00C8175E">
      <w:pPr>
        <w:pStyle w:val="ThesisHeading2"/>
        <w:rPr>
          <w:lang w:val="el-GR"/>
        </w:rPr>
      </w:pPr>
      <w:r w:rsidRPr="00643FA4">
        <w:rPr>
          <w:lang w:val="el-GR"/>
        </w:rPr>
        <w:t>3.2 Βασικές σχέσεις της βάσης</w:t>
      </w:r>
    </w:p>
    <w:p w14:paraId="22FB13C5" w14:textId="77777777" w:rsidR="004047AB" w:rsidRPr="00643FA4" w:rsidRDefault="00C8175E">
      <w:pPr>
        <w:pStyle w:val="BodyThesis"/>
        <w:ind w:left="369" w:hanging="198"/>
        <w:rPr>
          <w:lang w:val="el-GR"/>
        </w:rPr>
      </w:pPr>
      <w:r w:rsidRPr="00643FA4">
        <w:rPr>
          <w:lang w:val="el-GR"/>
        </w:rPr>
        <w:t xml:space="preserve">• Ένας </w:t>
      </w:r>
      <w:r>
        <w:t>user</w:t>
      </w:r>
      <w:r w:rsidRPr="00643FA4">
        <w:rPr>
          <w:lang w:val="el-GR"/>
        </w:rPr>
        <w:t xml:space="preserve"> ανήκει σε μία κατηγορία μέσω των </w:t>
      </w:r>
      <w:r>
        <w:t>subtype</w:t>
      </w:r>
      <w:r w:rsidRPr="00643FA4">
        <w:rPr>
          <w:lang w:val="el-GR"/>
        </w:rPr>
        <w:t xml:space="preserve"> πινάκων </w:t>
      </w:r>
      <w:r>
        <w:t>students</w:t>
      </w:r>
      <w:r w:rsidRPr="00643FA4">
        <w:rPr>
          <w:lang w:val="el-GR"/>
        </w:rPr>
        <w:t xml:space="preserve">, </w:t>
      </w:r>
      <w:r>
        <w:t>professors</w:t>
      </w:r>
      <w:r w:rsidRPr="00643FA4">
        <w:rPr>
          <w:lang w:val="el-GR"/>
        </w:rPr>
        <w:t xml:space="preserve"> ή </w:t>
      </w:r>
      <w:r>
        <w:t>secretaries</w:t>
      </w:r>
      <w:r w:rsidRPr="00643FA4">
        <w:rPr>
          <w:lang w:val="el-GR"/>
        </w:rPr>
        <w:t>.</w:t>
      </w:r>
    </w:p>
    <w:p w14:paraId="153243B6" w14:textId="77777777" w:rsidR="004047AB" w:rsidRPr="00643FA4" w:rsidRDefault="00C8175E">
      <w:pPr>
        <w:pStyle w:val="BodyThesis"/>
        <w:ind w:left="369" w:hanging="198"/>
        <w:rPr>
          <w:lang w:val="el-GR"/>
        </w:rPr>
      </w:pPr>
      <w:r w:rsidRPr="00643FA4">
        <w:rPr>
          <w:lang w:val="el-GR"/>
        </w:rPr>
        <w:t xml:space="preserve">• Ένας </w:t>
      </w:r>
      <w:r>
        <w:t>professor</w:t>
      </w:r>
      <w:r w:rsidRPr="00643FA4">
        <w:rPr>
          <w:lang w:val="el-GR"/>
        </w:rPr>
        <w:t xml:space="preserve"> μπορεί να είναι υπεύθυνος για πολλά </w:t>
      </w:r>
      <w:r>
        <w:t>courses</w:t>
      </w:r>
      <w:r w:rsidRPr="00643FA4">
        <w:rPr>
          <w:lang w:val="el-GR"/>
        </w:rPr>
        <w:t xml:space="preserve">, ενώ ένα </w:t>
      </w:r>
      <w:r>
        <w:t>course</w:t>
      </w:r>
      <w:r w:rsidRPr="00643FA4">
        <w:rPr>
          <w:lang w:val="el-GR"/>
        </w:rPr>
        <w:t xml:space="preserve"> έχει το πολύ έναν </w:t>
      </w:r>
      <w:r>
        <w:t>professor</w:t>
      </w:r>
      <w:r w:rsidRPr="00643FA4">
        <w:rPr>
          <w:lang w:val="el-GR"/>
        </w:rPr>
        <w:t>_</w:t>
      </w:r>
      <w:r>
        <w:t>id</w:t>
      </w:r>
      <w:r w:rsidRPr="00643FA4">
        <w:rPr>
          <w:lang w:val="el-GR"/>
        </w:rPr>
        <w:t xml:space="preserve"> ως υπεύθυνο.</w:t>
      </w:r>
    </w:p>
    <w:p w14:paraId="445C5A1C" w14:textId="77777777" w:rsidR="004047AB" w:rsidRPr="00643FA4" w:rsidRDefault="00C8175E">
      <w:pPr>
        <w:pStyle w:val="BodyThesis"/>
        <w:ind w:left="369" w:hanging="198"/>
        <w:rPr>
          <w:lang w:val="el-GR"/>
        </w:rPr>
      </w:pPr>
      <w:r w:rsidRPr="00643FA4">
        <w:rPr>
          <w:lang w:val="el-GR"/>
        </w:rPr>
        <w:t xml:space="preserve">• </w:t>
      </w:r>
      <w:r>
        <w:t>Students</w:t>
      </w:r>
      <w:r w:rsidRPr="00643FA4">
        <w:rPr>
          <w:lang w:val="el-GR"/>
        </w:rPr>
        <w:t xml:space="preserve"> και </w:t>
      </w:r>
      <w:r>
        <w:t>courses</w:t>
      </w:r>
      <w:r w:rsidRPr="00643FA4">
        <w:rPr>
          <w:lang w:val="el-GR"/>
        </w:rPr>
        <w:t xml:space="preserve"> έχουν σχέση πολλών-προς-πολλά μέσω του </w:t>
      </w:r>
      <w:r>
        <w:t>course</w:t>
      </w:r>
      <w:r w:rsidRPr="00643FA4">
        <w:rPr>
          <w:lang w:val="el-GR"/>
        </w:rPr>
        <w:t>_</w:t>
      </w:r>
      <w:r>
        <w:t>students</w:t>
      </w:r>
      <w:r w:rsidRPr="00643FA4">
        <w:rPr>
          <w:lang w:val="el-GR"/>
        </w:rPr>
        <w:t>.</w:t>
      </w:r>
    </w:p>
    <w:p w14:paraId="25F9B878" w14:textId="77777777" w:rsidR="004047AB" w:rsidRPr="00643FA4" w:rsidRDefault="00C8175E">
      <w:pPr>
        <w:pStyle w:val="BodyThesis"/>
        <w:ind w:left="369" w:hanging="198"/>
        <w:rPr>
          <w:lang w:val="el-GR"/>
        </w:rPr>
      </w:pPr>
      <w:r w:rsidRPr="00643FA4">
        <w:rPr>
          <w:lang w:val="el-GR"/>
        </w:rPr>
        <w:t xml:space="preserve">• Ένας </w:t>
      </w:r>
      <w:r>
        <w:t>student</w:t>
      </w:r>
      <w:r w:rsidRPr="00643FA4">
        <w:rPr>
          <w:lang w:val="el-GR"/>
        </w:rPr>
        <w:t xml:space="preserve"> μπορεί να έχει πολλές εγγραφές </w:t>
      </w:r>
      <w:r>
        <w:t>grades</w:t>
      </w:r>
      <w:r w:rsidRPr="00643FA4">
        <w:rPr>
          <w:lang w:val="el-GR"/>
        </w:rPr>
        <w:t xml:space="preserve"> και ένα </w:t>
      </w:r>
      <w:r>
        <w:t>course</w:t>
      </w:r>
      <w:r w:rsidRPr="00643FA4">
        <w:rPr>
          <w:lang w:val="el-GR"/>
        </w:rPr>
        <w:t xml:space="preserve"> μπορεί να έχει πολλές εγγραφές </w:t>
      </w:r>
      <w:r>
        <w:t>grades</w:t>
      </w:r>
      <w:r w:rsidRPr="00643FA4">
        <w:rPr>
          <w:lang w:val="el-GR"/>
        </w:rPr>
        <w:t xml:space="preserve"> για διαφορετικούς </w:t>
      </w:r>
      <w:r>
        <w:t>students</w:t>
      </w:r>
      <w:r w:rsidRPr="00643FA4">
        <w:rPr>
          <w:lang w:val="el-GR"/>
        </w:rPr>
        <w:t>.</w:t>
      </w:r>
    </w:p>
    <w:p w14:paraId="78269454" w14:textId="77777777" w:rsidR="004047AB" w:rsidRPr="00643FA4" w:rsidRDefault="00C8175E">
      <w:pPr>
        <w:pStyle w:val="BodyThesis"/>
        <w:ind w:left="369" w:hanging="198"/>
        <w:rPr>
          <w:lang w:val="el-GR"/>
        </w:rPr>
      </w:pPr>
      <w:r w:rsidRPr="00643FA4">
        <w:rPr>
          <w:lang w:val="el-GR"/>
        </w:rPr>
        <w:t xml:space="preserve">• Η καταχώρηση βαθμού στο </w:t>
      </w:r>
      <w:r>
        <w:t>ProfessorServlet</w:t>
      </w:r>
      <w:r w:rsidRPr="00643FA4">
        <w:rPr>
          <w:lang w:val="el-GR"/>
        </w:rPr>
        <w:t xml:space="preserve"> ελέγχει ταυτόχρονα </w:t>
      </w:r>
      <w:r>
        <w:t>professor</w:t>
      </w:r>
      <w:r w:rsidRPr="00643FA4">
        <w:rPr>
          <w:lang w:val="el-GR"/>
        </w:rPr>
        <w:t xml:space="preserve"> </w:t>
      </w:r>
      <w:r>
        <w:t>ownership</w:t>
      </w:r>
      <w:r w:rsidRPr="00643FA4">
        <w:rPr>
          <w:lang w:val="el-GR"/>
        </w:rPr>
        <w:t xml:space="preserve">, </w:t>
      </w:r>
      <w:r>
        <w:t>enrollment</w:t>
      </w:r>
      <w:r w:rsidRPr="00643FA4">
        <w:rPr>
          <w:lang w:val="el-GR"/>
        </w:rPr>
        <w:t xml:space="preserve"> και απουσία προηγούμενου </w:t>
      </w:r>
      <w:r>
        <w:t>grade</w:t>
      </w:r>
      <w:r w:rsidRPr="00643FA4">
        <w:rPr>
          <w:lang w:val="el-GR"/>
        </w:rPr>
        <w:t>.</w:t>
      </w:r>
    </w:p>
    <w:p w14:paraId="7B155851" w14:textId="77777777" w:rsidR="004047AB" w:rsidRPr="00643FA4" w:rsidRDefault="00C8175E">
      <w:pPr>
        <w:pStyle w:val="ThesisHeading1"/>
        <w:rPr>
          <w:lang w:val="el-GR"/>
        </w:rPr>
      </w:pPr>
      <w:r w:rsidRPr="00643FA4">
        <w:rPr>
          <w:lang w:val="el-GR"/>
        </w:rPr>
        <w:t>4 Επίδειξη λύσης</w:t>
      </w:r>
    </w:p>
    <w:p w14:paraId="7CEA1ABA" w14:textId="77777777" w:rsidR="004047AB" w:rsidRPr="00643FA4" w:rsidRDefault="00C8175E">
      <w:pPr>
        <w:pStyle w:val="ThesisHeading2"/>
        <w:rPr>
          <w:lang w:val="el-GR"/>
        </w:rPr>
      </w:pPr>
      <w:r w:rsidRPr="00643FA4">
        <w:rPr>
          <w:lang w:val="el-GR"/>
        </w:rPr>
        <w:t xml:space="preserve">4.1 Αρχική σελίδα και επιλογή </w:t>
      </w:r>
      <w:r>
        <w:t>portal</w:t>
      </w:r>
    </w:p>
    <w:tbl>
      <w:tblPr>
        <w:tblW w:w="0" w:type="auto"/>
        <w:jc w:val="center"/>
        <w:tblLayout w:type="fixed"/>
        <w:tblLook w:val="04A0" w:firstRow="1" w:lastRow="0" w:firstColumn="1" w:lastColumn="0" w:noHBand="0" w:noVBand="1"/>
      </w:tblPr>
      <w:tblGrid>
        <w:gridCol w:w="8744"/>
      </w:tblGrid>
      <w:tr w:rsidR="004047AB" w14:paraId="44BE1513" w14:textId="77777777" w:rsidTr="00FF4B50">
        <w:trPr>
          <w:trHeight w:val="3547"/>
          <w:jc w:val="center"/>
        </w:trPr>
        <w:tc>
          <w:tcPr>
            <w:tcW w:w="8744" w:type="dxa"/>
            <w:tcBorders>
              <w:top w:val="single" w:sz="8" w:space="0" w:color="9CA3AF"/>
              <w:left w:val="single" w:sz="8" w:space="0" w:color="9CA3AF"/>
              <w:bottom w:val="single" w:sz="8" w:space="0" w:color="9CA3AF"/>
              <w:right w:val="single" w:sz="8" w:space="0" w:color="9CA3AF"/>
            </w:tcBorders>
            <w:shd w:val="clear" w:color="auto" w:fill="EEF2F7"/>
            <w:vAlign w:val="center"/>
          </w:tcPr>
          <w:p w14:paraId="56DF048A" w14:textId="25606A7F" w:rsidR="004047AB" w:rsidRDefault="00FF4B50">
            <w:pPr>
              <w:jc w:val="center"/>
            </w:pPr>
            <w:r w:rsidRPr="00FF4B50">
              <w:lastRenderedPageBreak/>
              <w:drawing>
                <wp:inline distT="0" distB="0" distL="0" distR="0" wp14:anchorId="7EE23F68" wp14:editId="48A77E9A">
                  <wp:extent cx="5478780" cy="3148330"/>
                  <wp:effectExtent l="0" t="0" r="7620" b="0"/>
                  <wp:docPr id="69860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04899" name=""/>
                          <pic:cNvPicPr/>
                        </pic:nvPicPr>
                        <pic:blipFill>
                          <a:blip r:embed="rId12"/>
                          <a:stretch>
                            <a:fillRect/>
                          </a:stretch>
                        </pic:blipFill>
                        <pic:spPr>
                          <a:xfrm>
                            <a:off x="0" y="0"/>
                            <a:ext cx="5478780" cy="3148330"/>
                          </a:xfrm>
                          <a:prstGeom prst="rect">
                            <a:avLst/>
                          </a:prstGeom>
                        </pic:spPr>
                      </pic:pic>
                    </a:graphicData>
                  </a:graphic>
                </wp:inline>
              </w:drawing>
            </w:r>
          </w:p>
        </w:tc>
      </w:tr>
    </w:tbl>
    <w:p w14:paraId="4B3B45CE" w14:textId="77777777" w:rsidR="004047AB" w:rsidRPr="00643FA4" w:rsidRDefault="00C8175E">
      <w:pPr>
        <w:pStyle w:val="CaptionCustom"/>
        <w:jc w:val="center"/>
        <w:rPr>
          <w:lang w:val="el-GR"/>
        </w:rPr>
      </w:pPr>
      <w:r w:rsidRPr="00643FA4">
        <w:rPr>
          <w:lang w:val="el-GR"/>
        </w:rPr>
        <w:t>Εικόνα 2: Αρχική σελίδα της εφαρμογής</w:t>
      </w:r>
    </w:p>
    <w:p w14:paraId="3BF1C9C0" w14:textId="77777777" w:rsidR="004047AB" w:rsidRPr="00643FA4" w:rsidRDefault="00C8175E">
      <w:pPr>
        <w:pStyle w:val="BodyThesis"/>
        <w:jc w:val="both"/>
        <w:rPr>
          <w:lang w:val="el-GR"/>
        </w:rPr>
      </w:pPr>
      <w:r w:rsidRPr="00643FA4">
        <w:rPr>
          <w:lang w:val="el-GR"/>
        </w:rPr>
        <w:t xml:space="preserve">Η </w:t>
      </w:r>
      <w:r>
        <w:t>index</w:t>
      </w:r>
      <w:r w:rsidRPr="00643FA4">
        <w:rPr>
          <w:lang w:val="el-GR"/>
        </w:rPr>
        <w:t>.</w:t>
      </w:r>
      <w:r>
        <w:t>html</w:t>
      </w:r>
      <w:r w:rsidRPr="00643FA4">
        <w:rPr>
          <w:lang w:val="el-GR"/>
        </w:rPr>
        <w:t xml:space="preserve"> είναι η κοινή αρχική σελίδα. Ο χρήστης επιλέγει την κατηγορία λογαριασμού του και μεταφέρεται στην αντίστοιχη σελίδα </w:t>
      </w:r>
      <w:r>
        <w:t>login</w:t>
      </w:r>
      <w:r w:rsidRPr="00643FA4">
        <w:rPr>
          <w:lang w:val="el-GR"/>
        </w:rPr>
        <w:t xml:space="preserve">. Η αρχική σελίδα λειτουργεί μόνο ως σημείο επιλογής </w:t>
      </w:r>
      <w:r>
        <w:t>portal</w:t>
      </w:r>
      <w:r w:rsidRPr="00643FA4">
        <w:rPr>
          <w:lang w:val="el-GR"/>
        </w:rPr>
        <w:t xml:space="preserve"> και δεν εκτελεί απευθείας </w:t>
      </w:r>
      <w:r>
        <w:t>database</w:t>
      </w:r>
      <w:r w:rsidRPr="00643FA4">
        <w:rPr>
          <w:lang w:val="el-GR"/>
        </w:rPr>
        <w:t xml:space="preserve"> λειτουργίες.</w:t>
      </w:r>
    </w:p>
    <w:p w14:paraId="45D5A364" w14:textId="77777777" w:rsidR="004047AB" w:rsidRDefault="00C8175E">
      <w:pPr>
        <w:pStyle w:val="ThesisHeading2"/>
      </w:pPr>
      <w:r>
        <w:t>4.2 Σύνδεση χρήστη</w:t>
      </w:r>
    </w:p>
    <w:tbl>
      <w:tblPr>
        <w:tblW w:w="0" w:type="auto"/>
        <w:jc w:val="center"/>
        <w:tblLayout w:type="fixed"/>
        <w:tblLook w:val="04A0" w:firstRow="1" w:lastRow="0" w:firstColumn="1" w:lastColumn="0" w:noHBand="0" w:noVBand="1"/>
      </w:tblPr>
      <w:tblGrid>
        <w:gridCol w:w="8844"/>
      </w:tblGrid>
      <w:tr w:rsidR="004047AB" w14:paraId="239F674F" w14:textId="77777777">
        <w:trPr>
          <w:trHeight w:val="3628"/>
          <w:jc w:val="center"/>
        </w:trPr>
        <w:tc>
          <w:tcPr>
            <w:tcW w:w="8844" w:type="dxa"/>
            <w:tcBorders>
              <w:top w:val="single" w:sz="8" w:space="0" w:color="9CA3AF"/>
              <w:left w:val="single" w:sz="8" w:space="0" w:color="9CA3AF"/>
              <w:bottom w:val="single" w:sz="8" w:space="0" w:color="9CA3AF"/>
              <w:right w:val="single" w:sz="8" w:space="0" w:color="9CA3AF"/>
            </w:tcBorders>
            <w:shd w:val="clear" w:color="auto" w:fill="EEF2F7"/>
            <w:vAlign w:val="center"/>
          </w:tcPr>
          <w:p w14:paraId="4058A42F" w14:textId="2B9DD66A" w:rsidR="004047AB" w:rsidRDefault="00FF4B50">
            <w:pPr>
              <w:jc w:val="center"/>
            </w:pPr>
            <w:r w:rsidRPr="00FF4B50">
              <w:drawing>
                <wp:inline distT="0" distB="0" distL="0" distR="0" wp14:anchorId="61376451" wp14:editId="25106007">
                  <wp:extent cx="5478780" cy="3364230"/>
                  <wp:effectExtent l="0" t="0" r="7620" b="7620"/>
                  <wp:docPr id="25143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38538" name=""/>
                          <pic:cNvPicPr/>
                        </pic:nvPicPr>
                        <pic:blipFill>
                          <a:blip r:embed="rId13"/>
                          <a:stretch>
                            <a:fillRect/>
                          </a:stretch>
                        </pic:blipFill>
                        <pic:spPr>
                          <a:xfrm>
                            <a:off x="0" y="0"/>
                            <a:ext cx="5478780" cy="3364230"/>
                          </a:xfrm>
                          <a:prstGeom prst="rect">
                            <a:avLst/>
                          </a:prstGeom>
                        </pic:spPr>
                      </pic:pic>
                    </a:graphicData>
                  </a:graphic>
                </wp:inline>
              </w:drawing>
            </w:r>
          </w:p>
        </w:tc>
      </w:tr>
    </w:tbl>
    <w:p w14:paraId="354AF912" w14:textId="77777777" w:rsidR="004047AB" w:rsidRDefault="00C8175E">
      <w:pPr>
        <w:pStyle w:val="CaptionCustom"/>
        <w:jc w:val="center"/>
      </w:pPr>
      <w:r>
        <w:t>Εικόνα 3: Φόρμα σύνδεσης χρήστη</w:t>
      </w:r>
    </w:p>
    <w:p w14:paraId="18420A4C" w14:textId="77777777" w:rsidR="004047AB" w:rsidRPr="00643FA4" w:rsidRDefault="00C8175E">
      <w:pPr>
        <w:pStyle w:val="BodyThesis"/>
        <w:jc w:val="both"/>
        <w:rPr>
          <w:lang w:val="el-GR"/>
        </w:rPr>
      </w:pPr>
      <w:r>
        <w:lastRenderedPageBreak/>
        <w:t xml:space="preserve">Κάθε login form στέλνει POST στο LoginServlet με username, password και role. </w:t>
      </w:r>
      <w:r w:rsidRPr="00643FA4">
        <w:rPr>
          <w:lang w:val="el-GR"/>
        </w:rPr>
        <w:t xml:space="preserve">Το </w:t>
      </w:r>
      <w:r>
        <w:t>Servlet</w:t>
      </w:r>
      <w:r w:rsidRPr="00643FA4">
        <w:rPr>
          <w:lang w:val="el-GR"/>
        </w:rPr>
        <w:t xml:space="preserve"> εκτελεί </w:t>
      </w:r>
      <w:r>
        <w:t>PreparedStatement</w:t>
      </w:r>
      <w:r w:rsidRPr="00643FA4">
        <w:rPr>
          <w:lang w:val="el-GR"/>
        </w:rPr>
        <w:t xml:space="preserve">, ανακτά </w:t>
      </w:r>
      <w:r>
        <w:t>hash</w:t>
      </w:r>
      <w:r w:rsidRPr="00643FA4">
        <w:rPr>
          <w:lang w:val="el-GR"/>
        </w:rPr>
        <w:t xml:space="preserve"> και </w:t>
      </w:r>
      <w:r>
        <w:t>salt</w:t>
      </w:r>
      <w:r w:rsidRPr="00643FA4">
        <w:rPr>
          <w:lang w:val="el-GR"/>
        </w:rPr>
        <w:t xml:space="preserve">, επαληθεύει τον κωδικό με </w:t>
      </w:r>
      <w:r>
        <w:t>PasswordUtil</w:t>
      </w:r>
      <w:r w:rsidRPr="00643FA4">
        <w:rPr>
          <w:lang w:val="el-GR"/>
        </w:rPr>
        <w:t xml:space="preserve"> και ελέγχει ότι ο πραγματικός ρόλος ταιριάζει με το </w:t>
      </w:r>
      <w:r>
        <w:t>portal</w:t>
      </w:r>
      <w:r w:rsidRPr="00643FA4">
        <w:rPr>
          <w:lang w:val="el-GR"/>
        </w:rPr>
        <w:t xml:space="preserve"> που επιλέχθηκε. Σε επιτυχία δημιουργείται </w:t>
      </w:r>
      <w:r>
        <w:t>session</w:t>
      </w:r>
      <w:r w:rsidRPr="00643FA4">
        <w:rPr>
          <w:lang w:val="el-GR"/>
        </w:rPr>
        <w:t xml:space="preserve"> και ο χρήστης μεταφέρεται στο αντίστοιχο </w:t>
      </w:r>
      <w:r>
        <w:t>menu</w:t>
      </w:r>
      <w:r w:rsidRPr="00643FA4">
        <w:rPr>
          <w:lang w:val="el-GR"/>
        </w:rPr>
        <w:t xml:space="preserve"> </w:t>
      </w:r>
      <w:r>
        <w:t>JSP</w:t>
      </w:r>
      <w:r w:rsidRPr="00643FA4">
        <w:rPr>
          <w:lang w:val="el-GR"/>
        </w:rPr>
        <w:t xml:space="preserve">. Σε αποτυχία επιστρέφει γενικό </w:t>
      </w:r>
      <w:r>
        <w:t>toast</w:t>
      </w:r>
      <w:r w:rsidRPr="00643FA4">
        <w:rPr>
          <w:lang w:val="el-GR"/>
        </w:rPr>
        <w:t xml:space="preserve"> μήνυμα χωρίς να αποκαλύπτεται ποιο από τα στοιχεία ήταν λανθασμένο.</w:t>
      </w:r>
    </w:p>
    <w:p w14:paraId="3891C885" w14:textId="77777777" w:rsidR="004047AB" w:rsidRDefault="00C8175E">
      <w:pPr>
        <w:pStyle w:val="ThesisHeading2"/>
      </w:pPr>
      <w:r>
        <w:t>4.3 Dashboard φοιτητή</w:t>
      </w:r>
    </w:p>
    <w:tbl>
      <w:tblPr>
        <w:tblW w:w="0" w:type="auto"/>
        <w:jc w:val="center"/>
        <w:tblLayout w:type="fixed"/>
        <w:tblLook w:val="04A0" w:firstRow="1" w:lastRow="0" w:firstColumn="1" w:lastColumn="0" w:noHBand="0" w:noVBand="1"/>
      </w:tblPr>
      <w:tblGrid>
        <w:gridCol w:w="8844"/>
      </w:tblGrid>
      <w:tr w:rsidR="004047AB" w14:paraId="062992CE" w14:textId="77777777">
        <w:trPr>
          <w:trHeight w:val="3514"/>
          <w:jc w:val="center"/>
        </w:trPr>
        <w:tc>
          <w:tcPr>
            <w:tcW w:w="8844" w:type="dxa"/>
            <w:tcBorders>
              <w:top w:val="single" w:sz="8" w:space="0" w:color="9CA3AF"/>
              <w:left w:val="single" w:sz="8" w:space="0" w:color="9CA3AF"/>
              <w:bottom w:val="single" w:sz="8" w:space="0" w:color="9CA3AF"/>
              <w:right w:val="single" w:sz="8" w:space="0" w:color="9CA3AF"/>
            </w:tcBorders>
            <w:shd w:val="clear" w:color="auto" w:fill="EEF2F7"/>
            <w:vAlign w:val="center"/>
          </w:tcPr>
          <w:p w14:paraId="17F752A0" w14:textId="3C1F3E94" w:rsidR="004047AB" w:rsidRDefault="00FF4B50">
            <w:pPr>
              <w:jc w:val="center"/>
            </w:pPr>
            <w:r w:rsidRPr="00FF4B50">
              <w:drawing>
                <wp:inline distT="0" distB="0" distL="0" distR="0" wp14:anchorId="15B0915B" wp14:editId="257F8F50">
                  <wp:extent cx="5478780" cy="2476982"/>
                  <wp:effectExtent l="0" t="0" r="7620" b="0"/>
                  <wp:docPr id="1201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6561" name=""/>
                          <pic:cNvPicPr/>
                        </pic:nvPicPr>
                        <pic:blipFill>
                          <a:blip r:embed="rId14"/>
                          <a:stretch>
                            <a:fillRect/>
                          </a:stretch>
                        </pic:blipFill>
                        <pic:spPr>
                          <a:xfrm>
                            <a:off x="0" y="0"/>
                            <a:ext cx="5484943" cy="2479769"/>
                          </a:xfrm>
                          <a:prstGeom prst="rect">
                            <a:avLst/>
                          </a:prstGeom>
                        </pic:spPr>
                      </pic:pic>
                    </a:graphicData>
                  </a:graphic>
                </wp:inline>
              </w:drawing>
            </w:r>
          </w:p>
        </w:tc>
      </w:tr>
    </w:tbl>
    <w:p w14:paraId="03F191AD" w14:textId="77777777" w:rsidR="004047AB" w:rsidRDefault="00C8175E">
      <w:pPr>
        <w:pStyle w:val="CaptionCustom"/>
        <w:jc w:val="center"/>
      </w:pPr>
      <w:r>
        <w:t>Εικόνα 4: Dashboard φοιτητή</w:t>
      </w:r>
    </w:p>
    <w:p w14:paraId="3A2BB5BF" w14:textId="52DC8305" w:rsidR="00FF4B50" w:rsidRDefault="00C8175E">
      <w:pPr>
        <w:pStyle w:val="BodyThesis"/>
        <w:jc w:val="both"/>
      </w:pPr>
      <w:r>
        <w:t xml:space="preserve">Το studentMenu.jsp παρουσιάζει τις τρεις βασικές απαιτούμενες λειτουργίες: My Grades, Grades by Course και Grades by Semester. Οι σύνδεσμοι οδηγούν στα URL patterns του StudentServlet και το session/role check εμποδίζει πρόσβαση </w:t>
      </w:r>
      <w:proofErr w:type="spellStart"/>
      <w:r>
        <w:t>χωρίς</w:t>
      </w:r>
      <w:proofErr w:type="spellEnd"/>
      <w:r>
        <w:t xml:space="preserve"> </w:t>
      </w:r>
      <w:proofErr w:type="spellStart"/>
      <w:r>
        <w:t>ενεργό</w:t>
      </w:r>
      <w:proofErr w:type="spellEnd"/>
      <w:r>
        <w:t xml:space="preserve"> student session.</w:t>
      </w:r>
    </w:p>
    <w:p w14:paraId="53909B36" w14:textId="77777777" w:rsidR="004047AB" w:rsidRDefault="00C8175E">
      <w:pPr>
        <w:pStyle w:val="ThesisHeading2"/>
      </w:pPr>
      <w:r>
        <w:t xml:space="preserve">4.4 </w:t>
      </w:r>
      <w:proofErr w:type="spellStart"/>
      <w:r>
        <w:t>Συνολική</w:t>
      </w:r>
      <w:proofErr w:type="spellEnd"/>
      <w:r>
        <w:t xml:space="preserve"> π</w:t>
      </w:r>
      <w:proofErr w:type="spellStart"/>
      <w:r>
        <w:t>ρο</w:t>
      </w:r>
      <w:proofErr w:type="spellEnd"/>
      <w:r>
        <w:t>βολή βα</w:t>
      </w:r>
      <w:proofErr w:type="spellStart"/>
      <w:r>
        <w:t>θμολογί</w:t>
      </w:r>
      <w:proofErr w:type="spellEnd"/>
      <w:r>
        <w:t>ας</w:t>
      </w:r>
    </w:p>
    <w:tbl>
      <w:tblPr>
        <w:tblW w:w="0" w:type="auto"/>
        <w:jc w:val="center"/>
        <w:tblLayout w:type="fixed"/>
        <w:tblLook w:val="04A0" w:firstRow="1" w:lastRow="0" w:firstColumn="1" w:lastColumn="0" w:noHBand="0" w:noVBand="1"/>
      </w:tblPr>
      <w:tblGrid>
        <w:gridCol w:w="7355"/>
      </w:tblGrid>
      <w:tr w:rsidR="004047AB" w14:paraId="587B4E6D" w14:textId="77777777" w:rsidTr="00FF4B50">
        <w:trPr>
          <w:trHeight w:val="1366"/>
          <w:jc w:val="center"/>
        </w:trPr>
        <w:tc>
          <w:tcPr>
            <w:tcW w:w="7355" w:type="dxa"/>
            <w:tcBorders>
              <w:top w:val="single" w:sz="8" w:space="0" w:color="9CA3AF"/>
              <w:left w:val="single" w:sz="8" w:space="0" w:color="9CA3AF"/>
              <w:bottom w:val="single" w:sz="8" w:space="0" w:color="9CA3AF"/>
              <w:right w:val="single" w:sz="8" w:space="0" w:color="9CA3AF"/>
            </w:tcBorders>
            <w:shd w:val="clear" w:color="auto" w:fill="EEF2F7"/>
            <w:vAlign w:val="center"/>
          </w:tcPr>
          <w:p w14:paraId="1341A59E" w14:textId="21E527DC" w:rsidR="004047AB" w:rsidRDefault="00FF4B50">
            <w:pPr>
              <w:jc w:val="center"/>
            </w:pPr>
            <w:r w:rsidRPr="00FF4B50">
              <w:drawing>
                <wp:inline distT="0" distB="0" distL="0" distR="0" wp14:anchorId="6F36EC59" wp14:editId="7C25CA1B">
                  <wp:extent cx="4641215" cy="2158678"/>
                  <wp:effectExtent l="0" t="0" r="6985" b="0"/>
                  <wp:docPr id="120277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7660" name=""/>
                          <pic:cNvPicPr/>
                        </pic:nvPicPr>
                        <pic:blipFill>
                          <a:blip r:embed="rId15"/>
                          <a:stretch>
                            <a:fillRect/>
                          </a:stretch>
                        </pic:blipFill>
                        <pic:spPr>
                          <a:xfrm>
                            <a:off x="0" y="0"/>
                            <a:ext cx="4691840" cy="2182224"/>
                          </a:xfrm>
                          <a:prstGeom prst="rect">
                            <a:avLst/>
                          </a:prstGeom>
                        </pic:spPr>
                      </pic:pic>
                    </a:graphicData>
                  </a:graphic>
                </wp:inline>
              </w:drawing>
            </w:r>
          </w:p>
        </w:tc>
      </w:tr>
    </w:tbl>
    <w:p w14:paraId="0D7C9600" w14:textId="77777777" w:rsidR="004047AB" w:rsidRPr="00643FA4" w:rsidRDefault="00C8175E">
      <w:pPr>
        <w:pStyle w:val="CaptionCustom"/>
        <w:jc w:val="center"/>
        <w:rPr>
          <w:lang w:val="el-GR"/>
        </w:rPr>
      </w:pPr>
      <w:r w:rsidRPr="00643FA4">
        <w:rPr>
          <w:lang w:val="el-GR"/>
        </w:rPr>
        <w:t>Εικόνα 5: Συνολική λίστα βαθμολογιών φοιτητή</w:t>
      </w:r>
    </w:p>
    <w:p w14:paraId="7F932EC6" w14:textId="77777777" w:rsidR="004047AB" w:rsidRPr="00643FA4" w:rsidRDefault="00C8175E">
      <w:pPr>
        <w:pStyle w:val="BodyThesis"/>
        <w:jc w:val="both"/>
        <w:rPr>
          <w:lang w:val="el-GR"/>
        </w:rPr>
      </w:pPr>
      <w:r w:rsidRPr="00643FA4">
        <w:rPr>
          <w:lang w:val="el-GR"/>
        </w:rPr>
        <w:lastRenderedPageBreak/>
        <w:t xml:space="preserve">Το </w:t>
      </w:r>
      <w:r>
        <w:t>StudentServlet</w:t>
      </w:r>
      <w:r w:rsidRPr="00643FA4">
        <w:rPr>
          <w:lang w:val="el-GR"/>
        </w:rPr>
        <w:t xml:space="preserve"> ανακτά όλους τους βαθμούς του </w:t>
      </w:r>
      <w:r>
        <w:t>logged</w:t>
      </w:r>
      <w:r w:rsidRPr="00643FA4">
        <w:rPr>
          <w:lang w:val="el-GR"/>
        </w:rPr>
        <w:t>-</w:t>
      </w:r>
      <w:r>
        <w:t>in</w:t>
      </w:r>
      <w:r w:rsidRPr="00643FA4">
        <w:rPr>
          <w:lang w:val="el-GR"/>
        </w:rPr>
        <w:t xml:space="preserve"> </w:t>
      </w:r>
      <w:r>
        <w:t>student</w:t>
      </w:r>
      <w:r w:rsidRPr="00643FA4">
        <w:rPr>
          <w:lang w:val="el-GR"/>
        </w:rPr>
        <w:t xml:space="preserve"> με βάση το </w:t>
      </w:r>
      <w:r>
        <w:t>userId</w:t>
      </w:r>
      <w:r w:rsidRPr="00643FA4">
        <w:rPr>
          <w:lang w:val="el-GR"/>
        </w:rPr>
        <w:t xml:space="preserve"> του </w:t>
      </w:r>
      <w:r>
        <w:t>session</w:t>
      </w:r>
      <w:r w:rsidRPr="00643FA4">
        <w:rPr>
          <w:lang w:val="el-GR"/>
        </w:rPr>
        <w:t xml:space="preserve">. Το </w:t>
      </w:r>
      <w:r>
        <w:t>studentGrades</w:t>
      </w:r>
      <w:r w:rsidRPr="00643FA4">
        <w:rPr>
          <w:lang w:val="el-GR"/>
        </w:rPr>
        <w:t>.</w:t>
      </w:r>
      <w:r>
        <w:t>jsp</w:t>
      </w:r>
      <w:r w:rsidRPr="00643FA4">
        <w:rPr>
          <w:lang w:val="el-GR"/>
        </w:rPr>
        <w:t xml:space="preserve"> εμφανίζει τους βαθμούς σε πίνακα με </w:t>
      </w:r>
      <w:r>
        <w:t>course</w:t>
      </w:r>
      <w:r w:rsidRPr="00643FA4">
        <w:rPr>
          <w:lang w:val="el-GR"/>
        </w:rPr>
        <w:t xml:space="preserve"> </w:t>
      </w:r>
      <w:r>
        <w:t>code</w:t>
      </w:r>
      <w:r w:rsidRPr="00643FA4">
        <w:rPr>
          <w:lang w:val="el-GR"/>
        </w:rPr>
        <w:t xml:space="preserve">, </w:t>
      </w:r>
      <w:r>
        <w:t>course</w:t>
      </w:r>
      <w:r w:rsidRPr="00643FA4">
        <w:rPr>
          <w:lang w:val="el-GR"/>
        </w:rPr>
        <w:t xml:space="preserve"> </w:t>
      </w:r>
      <w:r>
        <w:t>name</w:t>
      </w:r>
      <w:r w:rsidRPr="00643FA4">
        <w:rPr>
          <w:lang w:val="el-GR"/>
        </w:rPr>
        <w:t xml:space="preserve">, </w:t>
      </w:r>
      <w:r>
        <w:t>semester</w:t>
      </w:r>
      <w:r w:rsidRPr="00643FA4">
        <w:rPr>
          <w:lang w:val="el-GR"/>
        </w:rPr>
        <w:t xml:space="preserve"> και </w:t>
      </w:r>
      <w:r>
        <w:t>grade</w:t>
      </w:r>
      <w:r w:rsidRPr="00643FA4">
        <w:rPr>
          <w:lang w:val="el-GR"/>
        </w:rPr>
        <w:t xml:space="preserve">. Δεν υπάρχει δυνατότητα να ζητηθεί </w:t>
      </w:r>
      <w:r>
        <w:t>userId</w:t>
      </w:r>
      <w:r w:rsidRPr="00643FA4">
        <w:rPr>
          <w:lang w:val="el-GR"/>
        </w:rPr>
        <w:t xml:space="preserve"> άλλου φοιτητή από το </w:t>
      </w:r>
      <w:r>
        <w:t>URL</w:t>
      </w:r>
      <w:r w:rsidRPr="00643FA4">
        <w:rPr>
          <w:lang w:val="el-GR"/>
        </w:rPr>
        <w:t xml:space="preserve">, επειδή η </w:t>
      </w:r>
      <w:r>
        <w:t>SQL</w:t>
      </w:r>
      <w:r w:rsidRPr="00643FA4">
        <w:rPr>
          <w:lang w:val="el-GR"/>
        </w:rPr>
        <w:t xml:space="preserve"> χρησιμοποιεί αποκλειστικά το </w:t>
      </w:r>
      <w:r>
        <w:t>userId</w:t>
      </w:r>
      <w:r w:rsidRPr="00643FA4">
        <w:rPr>
          <w:lang w:val="el-GR"/>
        </w:rPr>
        <w:t xml:space="preserve"> του </w:t>
      </w:r>
      <w:r>
        <w:t>session</w:t>
      </w:r>
      <w:r w:rsidRPr="00643FA4">
        <w:rPr>
          <w:lang w:val="el-GR"/>
        </w:rPr>
        <w:t>.</w:t>
      </w:r>
    </w:p>
    <w:p w14:paraId="4C766BA6" w14:textId="77777777" w:rsidR="004047AB" w:rsidRDefault="00C8175E">
      <w:pPr>
        <w:pStyle w:val="ThesisHeading2"/>
      </w:pPr>
      <w:r>
        <w:t>4.5 Βαθμολογία ανά μάθημα</w:t>
      </w:r>
    </w:p>
    <w:tbl>
      <w:tblPr>
        <w:tblpPr w:leftFromText="180" w:rightFromText="180" w:vertAnchor="text" w:tblpY="1"/>
        <w:tblOverlap w:val="never"/>
        <w:tblW w:w="0" w:type="auto"/>
        <w:tblLayout w:type="fixed"/>
        <w:tblLook w:val="04A0" w:firstRow="1" w:lastRow="0" w:firstColumn="1" w:lastColumn="0" w:noHBand="0" w:noVBand="1"/>
      </w:tblPr>
      <w:tblGrid>
        <w:gridCol w:w="4585"/>
      </w:tblGrid>
      <w:tr w:rsidR="004047AB" w:rsidRPr="00927DAB" w14:paraId="4A9653F2" w14:textId="77777777" w:rsidTr="00FF4B50">
        <w:trPr>
          <w:trHeight w:val="3852"/>
        </w:trPr>
        <w:tc>
          <w:tcPr>
            <w:tcW w:w="4585" w:type="dxa"/>
            <w:tcBorders>
              <w:top w:val="single" w:sz="8" w:space="0" w:color="9CA3AF"/>
              <w:left w:val="single" w:sz="8" w:space="0" w:color="9CA3AF"/>
              <w:bottom w:val="single" w:sz="8" w:space="0" w:color="9CA3AF"/>
              <w:right w:val="single" w:sz="8" w:space="0" w:color="9CA3AF"/>
            </w:tcBorders>
            <w:shd w:val="clear" w:color="auto" w:fill="EEF2F7"/>
            <w:vAlign w:val="center"/>
          </w:tcPr>
          <w:p w14:paraId="5B8CFB6C" w14:textId="5B4A2087" w:rsidR="004047AB" w:rsidRPr="00643FA4" w:rsidRDefault="00FF4B50" w:rsidP="00FF4B50">
            <w:pPr>
              <w:jc w:val="center"/>
              <w:rPr>
                <w:lang w:val="el-GR"/>
              </w:rPr>
            </w:pPr>
            <w:r w:rsidRPr="00FF4B50">
              <w:rPr>
                <w:lang w:val="el-GR"/>
              </w:rPr>
              <w:drawing>
                <wp:inline distT="0" distB="0" distL="0" distR="0" wp14:anchorId="45CEBA6D" wp14:editId="4A728373">
                  <wp:extent cx="2736360" cy="2204496"/>
                  <wp:effectExtent l="0" t="0" r="6985" b="5715"/>
                  <wp:docPr id="127563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33699" name=""/>
                          <pic:cNvPicPr/>
                        </pic:nvPicPr>
                        <pic:blipFill>
                          <a:blip r:embed="rId16"/>
                          <a:stretch>
                            <a:fillRect/>
                          </a:stretch>
                        </pic:blipFill>
                        <pic:spPr>
                          <a:xfrm>
                            <a:off x="0" y="0"/>
                            <a:ext cx="2838417" cy="2286716"/>
                          </a:xfrm>
                          <a:prstGeom prst="rect">
                            <a:avLst/>
                          </a:prstGeom>
                        </pic:spPr>
                      </pic:pic>
                    </a:graphicData>
                  </a:graphic>
                </wp:inline>
              </w:drawing>
            </w:r>
          </w:p>
        </w:tc>
      </w:tr>
    </w:tbl>
    <w:p w14:paraId="041F5278" w14:textId="2384BA96" w:rsidR="004047AB" w:rsidRPr="00643FA4" w:rsidRDefault="00FF4B50">
      <w:pPr>
        <w:pStyle w:val="CaptionCustom"/>
        <w:jc w:val="center"/>
        <w:rPr>
          <w:lang w:val="el-GR"/>
        </w:rPr>
      </w:pPr>
      <w:r w:rsidRPr="00FF4B50">
        <w:rPr>
          <w:lang w:val="el-GR"/>
        </w:rPr>
        <w:drawing>
          <wp:inline distT="0" distB="0" distL="0" distR="0" wp14:anchorId="35F6CA62" wp14:editId="30F82DCE">
            <wp:extent cx="3209579" cy="2418080"/>
            <wp:effectExtent l="0" t="0" r="0" b="1270"/>
            <wp:docPr id="156046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69255" name=""/>
                    <pic:cNvPicPr/>
                  </pic:nvPicPr>
                  <pic:blipFill>
                    <a:blip r:embed="rId17"/>
                    <a:stretch>
                      <a:fillRect/>
                    </a:stretch>
                  </pic:blipFill>
                  <pic:spPr>
                    <a:xfrm>
                      <a:off x="0" y="0"/>
                      <a:ext cx="3216116" cy="2423005"/>
                    </a:xfrm>
                    <a:prstGeom prst="rect">
                      <a:avLst/>
                    </a:prstGeom>
                  </pic:spPr>
                </pic:pic>
              </a:graphicData>
            </a:graphic>
          </wp:inline>
        </w:drawing>
      </w:r>
      <w:r>
        <w:rPr>
          <w:lang w:val="el-GR"/>
        </w:rPr>
        <w:br w:type="textWrapping" w:clear="all"/>
      </w:r>
      <w:r w:rsidR="00C8175E" w:rsidRPr="00643FA4">
        <w:rPr>
          <w:lang w:val="el-GR"/>
        </w:rPr>
        <w:t>Εικόνα 6: Προβολή βαθμολογίας ανά μάθημα</w:t>
      </w:r>
    </w:p>
    <w:p w14:paraId="40AB7A1E" w14:textId="77777777" w:rsidR="004047AB" w:rsidRPr="00643FA4" w:rsidRDefault="00C8175E">
      <w:pPr>
        <w:pStyle w:val="BodyThesis"/>
        <w:jc w:val="both"/>
        <w:rPr>
          <w:lang w:val="el-GR"/>
        </w:rPr>
      </w:pPr>
      <w:r w:rsidRPr="00643FA4">
        <w:rPr>
          <w:lang w:val="el-GR"/>
        </w:rPr>
        <w:t xml:space="preserve">Στη λειτουργία </w:t>
      </w:r>
      <w:r>
        <w:t>Grades</w:t>
      </w:r>
      <w:r w:rsidRPr="00643FA4">
        <w:rPr>
          <w:lang w:val="el-GR"/>
        </w:rPr>
        <w:t xml:space="preserve"> </w:t>
      </w:r>
      <w:r>
        <w:t>by</w:t>
      </w:r>
      <w:r w:rsidRPr="00643FA4">
        <w:rPr>
          <w:lang w:val="el-GR"/>
        </w:rPr>
        <w:t xml:space="preserve"> </w:t>
      </w:r>
      <w:r>
        <w:t>Course</w:t>
      </w:r>
      <w:r w:rsidRPr="00643FA4">
        <w:rPr>
          <w:lang w:val="el-GR"/>
        </w:rPr>
        <w:t xml:space="preserve"> η ίδια λίστα βαθμών χρησιμοποιείται από το </w:t>
      </w:r>
      <w:r>
        <w:t>JSP</w:t>
      </w:r>
      <w:r w:rsidRPr="00643FA4">
        <w:rPr>
          <w:lang w:val="el-GR"/>
        </w:rPr>
        <w:t xml:space="preserve"> για να δημιουργηθεί </w:t>
      </w:r>
      <w:r>
        <w:t>dropdown</w:t>
      </w:r>
      <w:r w:rsidRPr="00643FA4">
        <w:rPr>
          <w:lang w:val="el-GR"/>
        </w:rPr>
        <w:t xml:space="preserve"> των διαθέσιμων μαθημάτων και να εμφανιστεί η εγγραφή του μαθήματος που επέλεξε ο φοιτητής. Με αυτόν τον τρόπο αποφεύγεται δεύτερο σχεδόν ίδιο </w:t>
      </w:r>
      <w:r>
        <w:t>Servlet</w:t>
      </w:r>
      <w:r w:rsidRPr="00643FA4">
        <w:rPr>
          <w:lang w:val="el-GR"/>
        </w:rPr>
        <w:t xml:space="preserve"> και διατηρείται καθαρός διαχωρισμός λογικής και παρουσίασης.</w:t>
      </w:r>
    </w:p>
    <w:p w14:paraId="0D78B767" w14:textId="24AA304C" w:rsidR="004047AB" w:rsidRDefault="00FF4B50">
      <w:pPr>
        <w:pStyle w:val="ThesisHeading2"/>
      </w:pPr>
      <w:r w:rsidRPr="00FF4B50">
        <w:drawing>
          <wp:anchor distT="0" distB="0" distL="114300" distR="114300" simplePos="0" relativeHeight="251655680" behindDoc="0" locked="0" layoutInCell="1" allowOverlap="1" wp14:anchorId="02EE0447" wp14:editId="3915CC82">
            <wp:simplePos x="0" y="0"/>
            <wp:positionH relativeFrom="column">
              <wp:posOffset>-2540</wp:posOffset>
            </wp:positionH>
            <wp:positionV relativeFrom="paragraph">
              <wp:posOffset>434340</wp:posOffset>
            </wp:positionV>
            <wp:extent cx="2630170" cy="1671955"/>
            <wp:effectExtent l="0" t="0" r="0" b="4445"/>
            <wp:wrapSquare wrapText="bothSides"/>
            <wp:docPr id="211980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09201" name=""/>
                    <pic:cNvPicPr/>
                  </pic:nvPicPr>
                  <pic:blipFill>
                    <a:blip r:embed="rId18"/>
                    <a:stretch>
                      <a:fillRect/>
                    </a:stretch>
                  </pic:blipFill>
                  <pic:spPr>
                    <a:xfrm>
                      <a:off x="0" y="0"/>
                      <a:ext cx="2630170" cy="1671955"/>
                    </a:xfrm>
                    <a:prstGeom prst="rect">
                      <a:avLst/>
                    </a:prstGeom>
                  </pic:spPr>
                </pic:pic>
              </a:graphicData>
            </a:graphic>
            <wp14:sizeRelV relativeFrom="margin">
              <wp14:pctHeight>0</wp14:pctHeight>
            </wp14:sizeRelV>
          </wp:anchor>
        </w:drawing>
      </w:r>
      <w:r w:rsidR="00C8175E" w:rsidRPr="00FF4B50">
        <w:rPr>
          <w:lang w:val="el-GR"/>
        </w:rPr>
        <w:t>4.6 Βαθμολογία ανά εξάμηνο</w:t>
      </w:r>
    </w:p>
    <w:p w14:paraId="314B8E4F" w14:textId="3C445629" w:rsidR="00FF4B50" w:rsidRPr="00FF4B50" w:rsidRDefault="00FF4B50">
      <w:pPr>
        <w:pStyle w:val="ThesisHeading2"/>
      </w:pPr>
      <w:r w:rsidRPr="00FF4B50">
        <w:drawing>
          <wp:inline distT="0" distB="0" distL="0" distR="0" wp14:anchorId="169D5F81" wp14:editId="761F812C">
            <wp:extent cx="2835275" cy="1516284"/>
            <wp:effectExtent l="0" t="0" r="3175" b="8255"/>
            <wp:docPr id="102997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72455" name=""/>
                    <pic:cNvPicPr/>
                  </pic:nvPicPr>
                  <pic:blipFill>
                    <a:blip r:embed="rId19"/>
                    <a:stretch>
                      <a:fillRect/>
                    </a:stretch>
                  </pic:blipFill>
                  <pic:spPr>
                    <a:xfrm>
                      <a:off x="0" y="0"/>
                      <a:ext cx="3045353" cy="1628632"/>
                    </a:xfrm>
                    <a:prstGeom prst="rect">
                      <a:avLst/>
                    </a:prstGeom>
                  </pic:spPr>
                </pic:pic>
              </a:graphicData>
            </a:graphic>
          </wp:inline>
        </w:drawing>
      </w:r>
      <w:r>
        <w:br w:type="textWrapping" w:clear="all"/>
      </w:r>
    </w:p>
    <w:p w14:paraId="7ADDAB19" w14:textId="77777777" w:rsidR="004047AB" w:rsidRPr="00643FA4" w:rsidRDefault="00C8175E">
      <w:pPr>
        <w:pStyle w:val="CaptionCustom"/>
        <w:jc w:val="center"/>
        <w:rPr>
          <w:lang w:val="el-GR"/>
        </w:rPr>
      </w:pPr>
      <w:r w:rsidRPr="00643FA4">
        <w:rPr>
          <w:lang w:val="el-GR"/>
        </w:rPr>
        <w:t>Εικόνα 7: Προβολή βαθμολογίας ανά εξάμηνο</w:t>
      </w:r>
    </w:p>
    <w:p w14:paraId="24F9D0F3" w14:textId="77777777" w:rsidR="004047AB" w:rsidRPr="00643FA4" w:rsidRDefault="00C8175E">
      <w:pPr>
        <w:pStyle w:val="BodyThesis"/>
        <w:jc w:val="both"/>
        <w:rPr>
          <w:lang w:val="el-GR"/>
        </w:rPr>
      </w:pPr>
      <w:r w:rsidRPr="00643FA4">
        <w:rPr>
          <w:lang w:val="el-GR"/>
        </w:rPr>
        <w:t xml:space="preserve">Η λειτουργία </w:t>
      </w:r>
      <w:r>
        <w:t>Grades</w:t>
      </w:r>
      <w:r w:rsidRPr="00643FA4">
        <w:rPr>
          <w:lang w:val="el-GR"/>
        </w:rPr>
        <w:t xml:space="preserve"> </w:t>
      </w:r>
      <w:r>
        <w:t>by</w:t>
      </w:r>
      <w:r w:rsidRPr="00643FA4">
        <w:rPr>
          <w:lang w:val="el-GR"/>
        </w:rPr>
        <w:t xml:space="preserve"> </w:t>
      </w:r>
      <w:r>
        <w:t>Semester</w:t>
      </w:r>
      <w:r w:rsidRPr="00643FA4">
        <w:rPr>
          <w:lang w:val="el-GR"/>
        </w:rPr>
        <w:t xml:space="preserve"> χρησιμοποιεί το </w:t>
      </w:r>
      <w:r>
        <w:t>view</w:t>
      </w:r>
      <w:r w:rsidRPr="00643FA4">
        <w:rPr>
          <w:lang w:val="el-GR"/>
        </w:rPr>
        <w:t>=</w:t>
      </w:r>
      <w:r>
        <w:t>semester</w:t>
      </w:r>
      <w:r w:rsidRPr="00643FA4">
        <w:rPr>
          <w:lang w:val="el-GR"/>
        </w:rPr>
        <w:t xml:space="preserve"> και επιτρέπει επιλογή εξαμήνου. Το </w:t>
      </w:r>
      <w:r>
        <w:t>JSP</w:t>
      </w:r>
      <w:r w:rsidRPr="00643FA4">
        <w:rPr>
          <w:lang w:val="el-GR"/>
        </w:rPr>
        <w:t xml:space="preserve"> εμφανίζει μόνο τις εγγραφές των </w:t>
      </w:r>
      <w:r>
        <w:t>courses</w:t>
      </w:r>
      <w:r w:rsidRPr="00643FA4">
        <w:rPr>
          <w:lang w:val="el-GR"/>
        </w:rPr>
        <w:t xml:space="preserve"> που αντιστοιχούν στο επιλεγμένο </w:t>
      </w:r>
      <w:r>
        <w:t>semester</w:t>
      </w:r>
      <w:r w:rsidRPr="00643FA4">
        <w:rPr>
          <w:lang w:val="el-GR"/>
        </w:rPr>
        <w:t xml:space="preserve">. Η πληροφορία </w:t>
      </w:r>
      <w:r>
        <w:t>semester</w:t>
      </w:r>
      <w:r w:rsidRPr="00643FA4">
        <w:rPr>
          <w:lang w:val="el-GR"/>
        </w:rPr>
        <w:t xml:space="preserve"> προέρχεται από τον πίνακα </w:t>
      </w:r>
      <w:r>
        <w:t>courses</w:t>
      </w:r>
      <w:r w:rsidRPr="00643FA4">
        <w:rPr>
          <w:lang w:val="el-GR"/>
        </w:rPr>
        <w:t xml:space="preserve"> της βάσης.</w:t>
      </w:r>
    </w:p>
    <w:p w14:paraId="1ED1BF4A" w14:textId="77777777" w:rsidR="004047AB" w:rsidRDefault="00C8175E">
      <w:pPr>
        <w:pStyle w:val="ThesisHeading2"/>
      </w:pPr>
      <w:r>
        <w:lastRenderedPageBreak/>
        <w:t>4.7 Dashboard κα</w:t>
      </w:r>
      <w:proofErr w:type="spellStart"/>
      <w:r>
        <w:t>θηγητή</w:t>
      </w:r>
      <w:proofErr w:type="spellEnd"/>
    </w:p>
    <w:p w14:paraId="46D49A7F" w14:textId="19E985B0" w:rsidR="00953B3A" w:rsidRDefault="00953B3A">
      <w:pPr>
        <w:pStyle w:val="ThesisHeading2"/>
      </w:pPr>
      <w:r w:rsidRPr="00953B3A">
        <w:drawing>
          <wp:inline distT="0" distB="0" distL="0" distR="0" wp14:anchorId="2EBA616B" wp14:editId="5BBA4EE1">
            <wp:extent cx="5472430" cy="3166745"/>
            <wp:effectExtent l="0" t="0" r="0" b="0"/>
            <wp:docPr id="66484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45399" name=""/>
                    <pic:cNvPicPr/>
                  </pic:nvPicPr>
                  <pic:blipFill>
                    <a:blip r:embed="rId20"/>
                    <a:stretch>
                      <a:fillRect/>
                    </a:stretch>
                  </pic:blipFill>
                  <pic:spPr>
                    <a:xfrm>
                      <a:off x="0" y="0"/>
                      <a:ext cx="5472430" cy="3166745"/>
                    </a:xfrm>
                    <a:prstGeom prst="rect">
                      <a:avLst/>
                    </a:prstGeom>
                  </pic:spPr>
                </pic:pic>
              </a:graphicData>
            </a:graphic>
          </wp:inline>
        </w:drawing>
      </w:r>
    </w:p>
    <w:p w14:paraId="66138C7A" w14:textId="77777777" w:rsidR="004047AB" w:rsidRDefault="00C8175E">
      <w:pPr>
        <w:pStyle w:val="CaptionCustom"/>
        <w:jc w:val="center"/>
      </w:pPr>
      <w:proofErr w:type="spellStart"/>
      <w:r>
        <w:t>Εικόν</w:t>
      </w:r>
      <w:proofErr w:type="spellEnd"/>
      <w:r>
        <w:t>α 8: Dashboard κα</w:t>
      </w:r>
      <w:proofErr w:type="spellStart"/>
      <w:r>
        <w:t>θηγητή</w:t>
      </w:r>
      <w:proofErr w:type="spellEnd"/>
    </w:p>
    <w:p w14:paraId="17011EAE" w14:textId="77777777" w:rsidR="004047AB" w:rsidRDefault="00C8175E">
      <w:pPr>
        <w:pStyle w:val="BodyThesis"/>
        <w:jc w:val="both"/>
      </w:pPr>
      <w:r>
        <w:t>Το professorMenu.jsp παρέχει δύο κύριες λειτουργίες: View Grades και Enter Grades. Ο καθηγητής δεν εισάγει αυθαίρετα course id· το ProfessorServlet φορτώνει από τη βάση μόνο τα courses όπου professor_id ισούται με το userId του session.</w:t>
      </w:r>
    </w:p>
    <w:p w14:paraId="2102C471" w14:textId="77777777" w:rsidR="004047AB" w:rsidRDefault="00C8175E">
      <w:pPr>
        <w:pStyle w:val="ThesisHeading2"/>
      </w:pPr>
      <w:r w:rsidRPr="00953B3A">
        <w:rPr>
          <w:lang w:val="el-GR"/>
        </w:rPr>
        <w:t>4.8 Λίστα ήδη καταχωρημένων βαθμών</w:t>
      </w:r>
    </w:p>
    <w:p w14:paraId="28C9DAEC" w14:textId="7FB57B46" w:rsidR="00953B3A" w:rsidRPr="00953B3A" w:rsidRDefault="00953B3A">
      <w:pPr>
        <w:pStyle w:val="ThesisHeading2"/>
      </w:pPr>
      <w:r w:rsidRPr="00953B3A">
        <w:drawing>
          <wp:inline distT="0" distB="0" distL="0" distR="0" wp14:anchorId="704725D0" wp14:editId="589DAA38">
            <wp:extent cx="5472430" cy="1979271"/>
            <wp:effectExtent l="0" t="0" r="0" b="2540"/>
            <wp:docPr id="48071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10799" name=""/>
                    <pic:cNvPicPr/>
                  </pic:nvPicPr>
                  <pic:blipFill>
                    <a:blip r:embed="rId21"/>
                    <a:stretch>
                      <a:fillRect/>
                    </a:stretch>
                  </pic:blipFill>
                  <pic:spPr>
                    <a:xfrm>
                      <a:off x="0" y="0"/>
                      <a:ext cx="5494459" cy="1987238"/>
                    </a:xfrm>
                    <a:prstGeom prst="rect">
                      <a:avLst/>
                    </a:prstGeom>
                  </pic:spPr>
                </pic:pic>
              </a:graphicData>
            </a:graphic>
          </wp:inline>
        </w:drawing>
      </w:r>
    </w:p>
    <w:p w14:paraId="4A28E15C" w14:textId="77777777" w:rsidR="004047AB" w:rsidRPr="00643FA4" w:rsidRDefault="00C8175E">
      <w:pPr>
        <w:pStyle w:val="CaptionCustom"/>
        <w:jc w:val="center"/>
        <w:rPr>
          <w:lang w:val="el-GR"/>
        </w:rPr>
      </w:pPr>
      <w:r w:rsidRPr="00643FA4">
        <w:rPr>
          <w:lang w:val="el-GR"/>
        </w:rPr>
        <w:t>Εικόνα 9: Λίστα βαθμολογιών ανά μάθημα καθηγητή</w:t>
      </w:r>
    </w:p>
    <w:p w14:paraId="1D5A6595" w14:textId="77777777" w:rsidR="004047AB" w:rsidRPr="00643FA4" w:rsidRDefault="00C8175E">
      <w:pPr>
        <w:pStyle w:val="BodyThesis"/>
        <w:jc w:val="both"/>
        <w:rPr>
          <w:lang w:val="el-GR"/>
        </w:rPr>
      </w:pPr>
      <w:r w:rsidRPr="00643FA4">
        <w:rPr>
          <w:lang w:val="el-GR"/>
        </w:rPr>
        <w:t xml:space="preserve">Στη σελίδα </w:t>
      </w:r>
      <w:r>
        <w:t>professorGrades</w:t>
      </w:r>
      <w:r w:rsidRPr="00643FA4">
        <w:rPr>
          <w:lang w:val="el-GR"/>
        </w:rPr>
        <w:t>.</w:t>
      </w:r>
      <w:r>
        <w:t>jsp</w:t>
      </w:r>
      <w:r w:rsidRPr="00643FA4">
        <w:rPr>
          <w:lang w:val="el-GR"/>
        </w:rPr>
        <w:t xml:space="preserve"> ο </w:t>
      </w:r>
      <w:r>
        <w:t>professor</w:t>
      </w:r>
      <w:r w:rsidRPr="00643FA4">
        <w:rPr>
          <w:lang w:val="el-GR"/>
        </w:rPr>
        <w:t xml:space="preserve"> επιλέγει ένα από τα δικά του </w:t>
      </w:r>
      <w:r>
        <w:t>courses</w:t>
      </w:r>
      <w:r w:rsidRPr="00643FA4">
        <w:rPr>
          <w:lang w:val="el-GR"/>
        </w:rPr>
        <w:t xml:space="preserve">. Η </w:t>
      </w:r>
      <w:r>
        <w:t>loadCourseGrades</w:t>
      </w:r>
      <w:r w:rsidRPr="00643FA4">
        <w:rPr>
          <w:lang w:val="el-GR"/>
        </w:rPr>
        <w:t xml:space="preserve">() επαληθεύει ξανά την ιδιοκτησία του </w:t>
      </w:r>
      <w:r>
        <w:t>course</w:t>
      </w:r>
      <w:r w:rsidRPr="00643FA4">
        <w:rPr>
          <w:lang w:val="el-GR"/>
        </w:rPr>
        <w:t xml:space="preserve"> μέσα στο </w:t>
      </w:r>
      <w:r>
        <w:t>SQL</w:t>
      </w:r>
      <w:r w:rsidRPr="00643FA4">
        <w:rPr>
          <w:lang w:val="el-GR"/>
        </w:rPr>
        <w:t xml:space="preserve"> και εμφανίζει </w:t>
      </w:r>
      <w:r>
        <w:t>registration</w:t>
      </w:r>
      <w:r w:rsidRPr="00643FA4">
        <w:rPr>
          <w:lang w:val="el-GR"/>
        </w:rPr>
        <w:t xml:space="preserve"> </w:t>
      </w:r>
      <w:r>
        <w:t>number</w:t>
      </w:r>
      <w:r w:rsidRPr="00643FA4">
        <w:rPr>
          <w:lang w:val="el-GR"/>
        </w:rPr>
        <w:t xml:space="preserve">, </w:t>
      </w:r>
      <w:r>
        <w:t>name</w:t>
      </w:r>
      <w:r w:rsidRPr="00643FA4">
        <w:rPr>
          <w:lang w:val="el-GR"/>
        </w:rPr>
        <w:t xml:space="preserve">, </w:t>
      </w:r>
      <w:r>
        <w:t>surname</w:t>
      </w:r>
      <w:r w:rsidRPr="00643FA4">
        <w:rPr>
          <w:lang w:val="el-GR"/>
        </w:rPr>
        <w:t xml:space="preserve"> και </w:t>
      </w:r>
      <w:r>
        <w:t>grade</w:t>
      </w:r>
      <w:r w:rsidRPr="00643FA4">
        <w:rPr>
          <w:lang w:val="el-GR"/>
        </w:rPr>
        <w:t xml:space="preserve"> μόνο για το συγκεκριμένο μάθημα.</w:t>
      </w:r>
    </w:p>
    <w:p w14:paraId="2FF7D2D5" w14:textId="25969793" w:rsidR="004047AB" w:rsidRDefault="00953B3A">
      <w:pPr>
        <w:pStyle w:val="ThesisHeading2"/>
      </w:pPr>
      <w:r w:rsidRPr="00953B3A">
        <w:lastRenderedPageBreak/>
        <w:drawing>
          <wp:anchor distT="0" distB="0" distL="114300" distR="114300" simplePos="0" relativeHeight="251657728" behindDoc="0" locked="0" layoutInCell="1" allowOverlap="1" wp14:anchorId="0ABB9F99" wp14:editId="1B7A5274">
            <wp:simplePos x="0" y="0"/>
            <wp:positionH relativeFrom="column">
              <wp:posOffset>-2540</wp:posOffset>
            </wp:positionH>
            <wp:positionV relativeFrom="paragraph">
              <wp:posOffset>281940</wp:posOffset>
            </wp:positionV>
            <wp:extent cx="2499360" cy="2366645"/>
            <wp:effectExtent l="0" t="0" r="0" b="0"/>
            <wp:wrapSquare wrapText="bothSides"/>
            <wp:docPr id="67377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74354" name=""/>
                    <pic:cNvPicPr/>
                  </pic:nvPicPr>
                  <pic:blipFill>
                    <a:blip r:embed="rId21"/>
                    <a:stretch>
                      <a:fillRect/>
                    </a:stretch>
                  </pic:blipFill>
                  <pic:spPr>
                    <a:xfrm>
                      <a:off x="0" y="0"/>
                      <a:ext cx="2499360" cy="2366645"/>
                    </a:xfrm>
                    <a:prstGeom prst="rect">
                      <a:avLst/>
                    </a:prstGeom>
                  </pic:spPr>
                </pic:pic>
              </a:graphicData>
            </a:graphic>
            <wp14:sizeRelV relativeFrom="margin">
              <wp14:pctHeight>0</wp14:pctHeight>
            </wp14:sizeRelV>
          </wp:anchor>
        </w:drawing>
      </w:r>
      <w:r w:rsidR="00C8175E" w:rsidRPr="00953B3A">
        <w:rPr>
          <w:lang w:val="el-GR"/>
        </w:rPr>
        <w:t>4.9 Καταχώρηση νέου βαθμού</w:t>
      </w:r>
    </w:p>
    <w:p w14:paraId="69E9F5A2" w14:textId="1B8A5975" w:rsidR="00953B3A" w:rsidRPr="00953B3A" w:rsidRDefault="00953B3A">
      <w:pPr>
        <w:pStyle w:val="ThesisHeading2"/>
      </w:pPr>
      <w:r w:rsidRPr="00953B3A">
        <w:drawing>
          <wp:inline distT="0" distB="0" distL="0" distR="0" wp14:anchorId="4CA17169" wp14:editId="15B0CF60">
            <wp:extent cx="2787725" cy="2320724"/>
            <wp:effectExtent l="0" t="0" r="0" b="3810"/>
            <wp:docPr id="123370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00797" name=""/>
                    <pic:cNvPicPr/>
                  </pic:nvPicPr>
                  <pic:blipFill>
                    <a:blip r:embed="rId22"/>
                    <a:stretch>
                      <a:fillRect/>
                    </a:stretch>
                  </pic:blipFill>
                  <pic:spPr>
                    <a:xfrm>
                      <a:off x="0" y="0"/>
                      <a:ext cx="2814936" cy="2343376"/>
                    </a:xfrm>
                    <a:prstGeom prst="rect">
                      <a:avLst/>
                    </a:prstGeom>
                  </pic:spPr>
                </pic:pic>
              </a:graphicData>
            </a:graphic>
          </wp:inline>
        </w:drawing>
      </w:r>
      <w:r>
        <w:br w:type="textWrapping" w:clear="all"/>
      </w:r>
    </w:p>
    <w:p w14:paraId="6D9ED563" w14:textId="77777777" w:rsidR="004047AB" w:rsidRPr="00643FA4" w:rsidRDefault="00C8175E">
      <w:pPr>
        <w:pStyle w:val="CaptionCustom"/>
        <w:jc w:val="center"/>
        <w:rPr>
          <w:lang w:val="el-GR"/>
        </w:rPr>
      </w:pPr>
      <w:r w:rsidRPr="00643FA4">
        <w:rPr>
          <w:lang w:val="el-GR"/>
        </w:rPr>
        <w:t>Εικόνα 10: Καταχώρηση βαθμού για μη βαθμολογημένο φοιτητή</w:t>
      </w:r>
    </w:p>
    <w:p w14:paraId="016D29C2" w14:textId="77777777" w:rsidR="004047AB" w:rsidRPr="00643FA4" w:rsidRDefault="00C8175E">
      <w:pPr>
        <w:pStyle w:val="BodyThesis"/>
        <w:jc w:val="both"/>
        <w:rPr>
          <w:lang w:val="el-GR"/>
        </w:rPr>
      </w:pPr>
      <w:r w:rsidRPr="00643FA4">
        <w:rPr>
          <w:lang w:val="el-GR"/>
        </w:rPr>
        <w:t xml:space="preserve">Η σελίδα </w:t>
      </w:r>
      <w:r>
        <w:t>professorEnterGrades</w:t>
      </w:r>
      <w:r w:rsidRPr="00643FA4">
        <w:rPr>
          <w:lang w:val="el-GR"/>
        </w:rPr>
        <w:t>.</w:t>
      </w:r>
      <w:r>
        <w:t>jsp</w:t>
      </w:r>
      <w:r w:rsidRPr="00643FA4">
        <w:rPr>
          <w:lang w:val="el-GR"/>
        </w:rPr>
        <w:t xml:space="preserve"> εμφανίζει μόνο φοιτητές που είναι εγγεγραμμένοι στο επιλεγμένο </w:t>
      </w:r>
      <w:r>
        <w:t>course</w:t>
      </w:r>
      <w:r w:rsidRPr="00643FA4">
        <w:rPr>
          <w:lang w:val="el-GR"/>
        </w:rPr>
        <w:t xml:space="preserve"> και δεν έχουν ήδη </w:t>
      </w:r>
      <w:r>
        <w:t>grade</w:t>
      </w:r>
      <w:r w:rsidRPr="00643FA4">
        <w:rPr>
          <w:lang w:val="el-GR"/>
        </w:rPr>
        <w:t xml:space="preserve">. Το </w:t>
      </w:r>
      <w:r>
        <w:t>grade</w:t>
      </w:r>
      <w:r w:rsidRPr="00643FA4">
        <w:rPr>
          <w:lang w:val="el-GR"/>
        </w:rPr>
        <w:t xml:space="preserve"> </w:t>
      </w:r>
      <w:r>
        <w:t>input</w:t>
      </w:r>
      <w:r w:rsidRPr="00643FA4">
        <w:rPr>
          <w:lang w:val="el-GR"/>
        </w:rPr>
        <w:t xml:space="preserve"> δέχεται αριθμό 0 έως 10 και η ίδια συνθήκη ελέγχεται ξανά </w:t>
      </w:r>
      <w:r>
        <w:t>server</w:t>
      </w:r>
      <w:r w:rsidRPr="00643FA4">
        <w:rPr>
          <w:lang w:val="el-GR"/>
        </w:rPr>
        <w:t>-</w:t>
      </w:r>
      <w:r>
        <w:t>side</w:t>
      </w:r>
      <w:r w:rsidRPr="00643FA4">
        <w:rPr>
          <w:lang w:val="el-GR"/>
        </w:rPr>
        <w:t>.</w:t>
      </w:r>
    </w:p>
    <w:p w14:paraId="53E7B571" w14:textId="77777777" w:rsidR="004047AB" w:rsidRPr="00643FA4" w:rsidRDefault="00C8175E">
      <w:pPr>
        <w:pStyle w:val="BodyThesis"/>
        <w:jc w:val="both"/>
        <w:rPr>
          <w:lang w:val="el-GR"/>
        </w:rPr>
      </w:pPr>
      <w:r w:rsidRPr="00643FA4">
        <w:rPr>
          <w:lang w:val="el-GR"/>
        </w:rPr>
        <w:t xml:space="preserve">Κατά το </w:t>
      </w:r>
      <w:r>
        <w:t>POST</w:t>
      </w:r>
      <w:r w:rsidRPr="00643FA4">
        <w:rPr>
          <w:lang w:val="el-GR"/>
        </w:rPr>
        <w:t xml:space="preserve">, το </w:t>
      </w:r>
      <w:r>
        <w:t>INSERT</w:t>
      </w:r>
      <w:r w:rsidRPr="00643FA4">
        <w:rPr>
          <w:lang w:val="el-GR"/>
        </w:rPr>
        <w:t xml:space="preserve"> ... </w:t>
      </w:r>
      <w:r>
        <w:t>SELECT</w:t>
      </w:r>
      <w:r w:rsidRPr="00643FA4">
        <w:rPr>
          <w:lang w:val="el-GR"/>
        </w:rPr>
        <w:t xml:space="preserve"> εκτελείται μόνο αν το </w:t>
      </w:r>
      <w:r>
        <w:t>course</w:t>
      </w:r>
      <w:r w:rsidRPr="00643FA4">
        <w:rPr>
          <w:lang w:val="el-GR"/>
        </w:rPr>
        <w:t xml:space="preserve"> ανήκει στον </w:t>
      </w:r>
      <w:r>
        <w:t>logged</w:t>
      </w:r>
      <w:r w:rsidRPr="00643FA4">
        <w:rPr>
          <w:lang w:val="el-GR"/>
        </w:rPr>
        <w:t>-</w:t>
      </w:r>
      <w:r>
        <w:t>in</w:t>
      </w:r>
      <w:r w:rsidRPr="00643FA4">
        <w:rPr>
          <w:lang w:val="el-GR"/>
        </w:rPr>
        <w:t xml:space="preserve"> </w:t>
      </w:r>
      <w:r>
        <w:t>professor</w:t>
      </w:r>
      <w:r w:rsidRPr="00643FA4">
        <w:rPr>
          <w:lang w:val="el-GR"/>
        </w:rPr>
        <w:t xml:space="preserve">, υπάρχει αντίστοιχη εγγραφή στο </w:t>
      </w:r>
      <w:r>
        <w:t>course</w:t>
      </w:r>
      <w:r w:rsidRPr="00643FA4">
        <w:rPr>
          <w:lang w:val="el-GR"/>
        </w:rPr>
        <w:t>_</w:t>
      </w:r>
      <w:r>
        <w:t>students</w:t>
      </w:r>
      <w:r w:rsidRPr="00643FA4">
        <w:rPr>
          <w:lang w:val="el-GR"/>
        </w:rPr>
        <w:t xml:space="preserve"> και δεν υπάρχει </w:t>
      </w:r>
      <w:r>
        <w:t>existing</w:t>
      </w:r>
      <w:r w:rsidRPr="00643FA4">
        <w:rPr>
          <w:lang w:val="el-GR"/>
        </w:rPr>
        <w:t xml:space="preserve"> </w:t>
      </w:r>
      <w:r>
        <w:t>grade</w:t>
      </w:r>
      <w:r w:rsidRPr="00643FA4">
        <w:rPr>
          <w:lang w:val="el-GR"/>
        </w:rPr>
        <w:t xml:space="preserve">. Επομένως η αλλαγή ενός </w:t>
      </w:r>
      <w:r>
        <w:t>hidden</w:t>
      </w:r>
      <w:r w:rsidRPr="00643FA4">
        <w:rPr>
          <w:lang w:val="el-GR"/>
        </w:rPr>
        <w:t xml:space="preserve"> </w:t>
      </w:r>
      <w:r>
        <w:t>studentId</w:t>
      </w:r>
      <w:r w:rsidRPr="00643FA4">
        <w:rPr>
          <w:lang w:val="el-GR"/>
        </w:rPr>
        <w:t xml:space="preserve"> ή </w:t>
      </w:r>
      <w:r>
        <w:t>courseCode</w:t>
      </w:r>
      <w:r w:rsidRPr="00643FA4">
        <w:rPr>
          <w:lang w:val="el-GR"/>
        </w:rPr>
        <w:t xml:space="preserve"> από τον </w:t>
      </w:r>
      <w:r>
        <w:t>browser</w:t>
      </w:r>
      <w:r w:rsidRPr="00643FA4">
        <w:rPr>
          <w:lang w:val="el-GR"/>
        </w:rPr>
        <w:t xml:space="preserve"> δεν αρκεί για παράνομη καταχώρηση βαθμού. Μετά την επιτυχία ή αποτυχία γίνεται </w:t>
      </w:r>
      <w:r>
        <w:t>redirect</w:t>
      </w:r>
      <w:r w:rsidRPr="00643FA4">
        <w:rPr>
          <w:lang w:val="el-GR"/>
        </w:rPr>
        <w:t xml:space="preserve"> με </w:t>
      </w:r>
      <w:r>
        <w:t>status</w:t>
      </w:r>
      <w:r w:rsidRPr="00643FA4">
        <w:rPr>
          <w:lang w:val="el-GR"/>
        </w:rPr>
        <w:t xml:space="preserve"> </w:t>
      </w:r>
      <w:r>
        <w:t>parameter</w:t>
      </w:r>
      <w:r w:rsidRPr="00643FA4">
        <w:rPr>
          <w:lang w:val="el-GR"/>
        </w:rPr>
        <w:t xml:space="preserve"> και εμφανίζεται </w:t>
      </w:r>
      <w:r>
        <w:t>toast</w:t>
      </w:r>
      <w:r w:rsidRPr="00643FA4">
        <w:rPr>
          <w:lang w:val="el-GR"/>
        </w:rPr>
        <w:t xml:space="preserve"> </w:t>
      </w:r>
      <w:r>
        <w:t>notification</w:t>
      </w:r>
      <w:r w:rsidRPr="00643FA4">
        <w:rPr>
          <w:lang w:val="el-GR"/>
        </w:rPr>
        <w:t>.</w:t>
      </w:r>
    </w:p>
    <w:p w14:paraId="7B289234" w14:textId="77777777" w:rsidR="004047AB" w:rsidRDefault="00C8175E">
      <w:pPr>
        <w:pStyle w:val="ThesisHeading2"/>
      </w:pPr>
      <w:r>
        <w:t xml:space="preserve">4.10 Dashboard </w:t>
      </w:r>
      <w:proofErr w:type="spellStart"/>
      <w:r>
        <w:t>γρ</w:t>
      </w:r>
      <w:proofErr w:type="spellEnd"/>
      <w:r>
        <w:t>αμματείας</w:t>
      </w:r>
    </w:p>
    <w:p w14:paraId="7B310F7C" w14:textId="17209C3E" w:rsidR="00953B3A" w:rsidRDefault="00953B3A">
      <w:pPr>
        <w:pStyle w:val="ThesisHeading2"/>
      </w:pPr>
      <w:r w:rsidRPr="00953B3A">
        <w:drawing>
          <wp:inline distT="0" distB="0" distL="0" distR="0" wp14:anchorId="5916C13A" wp14:editId="7C6971DD">
            <wp:extent cx="5471681" cy="2552218"/>
            <wp:effectExtent l="0" t="0" r="0" b="635"/>
            <wp:docPr id="116673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31935" name=""/>
                    <pic:cNvPicPr/>
                  </pic:nvPicPr>
                  <pic:blipFill>
                    <a:blip r:embed="rId23"/>
                    <a:stretch>
                      <a:fillRect/>
                    </a:stretch>
                  </pic:blipFill>
                  <pic:spPr>
                    <a:xfrm>
                      <a:off x="0" y="0"/>
                      <a:ext cx="5519184" cy="2574375"/>
                    </a:xfrm>
                    <a:prstGeom prst="rect">
                      <a:avLst/>
                    </a:prstGeom>
                  </pic:spPr>
                </pic:pic>
              </a:graphicData>
            </a:graphic>
          </wp:inline>
        </w:drawing>
      </w:r>
    </w:p>
    <w:p w14:paraId="3F4DC29A" w14:textId="77777777" w:rsidR="004047AB" w:rsidRDefault="00C8175E">
      <w:pPr>
        <w:pStyle w:val="CaptionCustom"/>
        <w:jc w:val="center"/>
      </w:pPr>
      <w:proofErr w:type="spellStart"/>
      <w:r>
        <w:t>Εικόν</w:t>
      </w:r>
      <w:proofErr w:type="spellEnd"/>
      <w:r>
        <w:t>α 11: Administration Dashboard</w:t>
      </w:r>
    </w:p>
    <w:p w14:paraId="252F6790" w14:textId="77777777" w:rsidR="004047AB" w:rsidRPr="00643FA4" w:rsidRDefault="00C8175E">
      <w:pPr>
        <w:pStyle w:val="BodyThesis"/>
        <w:jc w:val="both"/>
        <w:rPr>
          <w:lang w:val="el-GR"/>
        </w:rPr>
      </w:pPr>
      <w:r>
        <w:lastRenderedPageBreak/>
        <w:t xml:space="preserve">Το secretaryMenu.jsp συγκεντρώνει τις διοικητικές λειτουργίες της εφαρμογής: προσθήκη Student, Professor και Course, εγγραφή Student σε Course, προβολή των βασικών πινάκων δεδομένων και ανάθεση Professor σε Course. </w:t>
      </w:r>
      <w:r w:rsidRPr="00643FA4">
        <w:rPr>
          <w:lang w:val="el-GR"/>
        </w:rPr>
        <w:t>Οι λειτουργίες αυτές αποτελούν και επέκταση των προηγούμενων ασκήσεων, όπως ζητά η τελική εκφώνηση.</w:t>
      </w:r>
    </w:p>
    <w:p w14:paraId="26A4BC15" w14:textId="0483180B" w:rsidR="004047AB" w:rsidRDefault="00C8175E">
      <w:pPr>
        <w:pStyle w:val="ThesisHeading2"/>
      </w:pPr>
      <w:r w:rsidRPr="00953B3A">
        <w:rPr>
          <w:lang w:val="el-GR"/>
        </w:rPr>
        <w:t>4.11 Προσθήκη φοιτητή, καθηγητή και μαθήματος</w:t>
      </w:r>
    </w:p>
    <w:p w14:paraId="0AB25578" w14:textId="77777777" w:rsidR="00953B3A" w:rsidRDefault="00953B3A">
      <w:pPr>
        <w:pStyle w:val="ThesisHeading2"/>
      </w:pPr>
      <w:r w:rsidRPr="00953B3A">
        <w:drawing>
          <wp:anchor distT="0" distB="0" distL="114300" distR="114300" simplePos="0" relativeHeight="251659776" behindDoc="0" locked="0" layoutInCell="1" allowOverlap="1" wp14:anchorId="70455F0E" wp14:editId="384A306E">
            <wp:simplePos x="0" y="0"/>
            <wp:positionH relativeFrom="column">
              <wp:posOffset>-2540</wp:posOffset>
            </wp:positionH>
            <wp:positionV relativeFrom="paragraph">
              <wp:posOffset>111125</wp:posOffset>
            </wp:positionV>
            <wp:extent cx="2359025" cy="2887345"/>
            <wp:effectExtent l="0" t="0" r="3175" b="8255"/>
            <wp:wrapSquare wrapText="bothSides"/>
            <wp:docPr id="75261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13643" name=""/>
                    <pic:cNvPicPr/>
                  </pic:nvPicPr>
                  <pic:blipFill>
                    <a:blip r:embed="rId24"/>
                    <a:stretch>
                      <a:fillRect/>
                    </a:stretch>
                  </pic:blipFill>
                  <pic:spPr>
                    <a:xfrm>
                      <a:off x="0" y="0"/>
                      <a:ext cx="2359025" cy="2887345"/>
                    </a:xfrm>
                    <a:prstGeom prst="rect">
                      <a:avLst/>
                    </a:prstGeom>
                  </pic:spPr>
                </pic:pic>
              </a:graphicData>
            </a:graphic>
            <wp14:sizeRelV relativeFrom="margin">
              <wp14:pctHeight>0</wp14:pctHeight>
            </wp14:sizeRelV>
          </wp:anchor>
        </w:drawing>
      </w:r>
      <w:r w:rsidRPr="00953B3A">
        <w:drawing>
          <wp:inline distT="0" distB="0" distL="0" distR="0" wp14:anchorId="6B8FCBB6" wp14:editId="18CDEAB9">
            <wp:extent cx="2261758" cy="2830010"/>
            <wp:effectExtent l="0" t="0" r="5715" b="8890"/>
            <wp:docPr id="55355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56445" name=""/>
                    <pic:cNvPicPr/>
                  </pic:nvPicPr>
                  <pic:blipFill>
                    <a:blip r:embed="rId25"/>
                    <a:stretch>
                      <a:fillRect/>
                    </a:stretch>
                  </pic:blipFill>
                  <pic:spPr>
                    <a:xfrm>
                      <a:off x="0" y="0"/>
                      <a:ext cx="2310029" cy="2890409"/>
                    </a:xfrm>
                    <a:prstGeom prst="rect">
                      <a:avLst/>
                    </a:prstGeom>
                  </pic:spPr>
                </pic:pic>
              </a:graphicData>
            </a:graphic>
          </wp:inline>
        </w:drawing>
      </w:r>
    </w:p>
    <w:p w14:paraId="400CEDA4" w14:textId="424E547B" w:rsidR="00953B3A" w:rsidRPr="00953B3A" w:rsidRDefault="00953B3A">
      <w:pPr>
        <w:pStyle w:val="ThesisHeading2"/>
      </w:pPr>
      <w:r w:rsidRPr="00953B3A">
        <w:drawing>
          <wp:inline distT="0" distB="0" distL="0" distR="0" wp14:anchorId="520BC1F5" wp14:editId="49BDEA58">
            <wp:extent cx="5106035" cy="2488557"/>
            <wp:effectExtent l="0" t="0" r="0" b="7620"/>
            <wp:docPr id="148467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75547" name=""/>
                    <pic:cNvPicPr/>
                  </pic:nvPicPr>
                  <pic:blipFill>
                    <a:blip r:embed="rId26"/>
                    <a:stretch>
                      <a:fillRect/>
                    </a:stretch>
                  </pic:blipFill>
                  <pic:spPr>
                    <a:xfrm>
                      <a:off x="0" y="0"/>
                      <a:ext cx="5231196" cy="2549557"/>
                    </a:xfrm>
                    <a:prstGeom prst="rect">
                      <a:avLst/>
                    </a:prstGeom>
                  </pic:spPr>
                </pic:pic>
              </a:graphicData>
            </a:graphic>
          </wp:inline>
        </w:drawing>
      </w:r>
      <w:r>
        <w:br w:type="textWrapping" w:clear="all"/>
      </w:r>
    </w:p>
    <w:p w14:paraId="54E1DD5E" w14:textId="77777777" w:rsidR="004047AB" w:rsidRPr="00953B3A" w:rsidRDefault="00C8175E">
      <w:pPr>
        <w:pStyle w:val="CaptionCustom"/>
        <w:jc w:val="center"/>
        <w:rPr>
          <w:lang w:val="el-GR"/>
        </w:rPr>
      </w:pPr>
      <w:r w:rsidRPr="00953B3A">
        <w:rPr>
          <w:lang w:val="el-GR"/>
        </w:rPr>
        <w:t>Εικόνα 12: Παράδειγμα φόρμας δημιουργίας εγγραφής</w:t>
      </w:r>
    </w:p>
    <w:p w14:paraId="77F63A68" w14:textId="77777777" w:rsidR="004047AB" w:rsidRDefault="00C8175E">
      <w:pPr>
        <w:pStyle w:val="BodyThesis"/>
        <w:jc w:val="both"/>
      </w:pPr>
      <w:proofErr w:type="spellStart"/>
      <w:r>
        <w:t>Οι</w:t>
      </w:r>
      <w:proofErr w:type="spellEnd"/>
      <w:r>
        <w:t xml:space="preserve"> </w:t>
      </w:r>
      <w:proofErr w:type="spellStart"/>
      <w:r>
        <w:t>φόρμες</w:t>
      </w:r>
      <w:proofErr w:type="spellEnd"/>
      <w:r>
        <w:t xml:space="preserve"> addStudent.html και addProfessor.html δημιουργούν ταυτόχρονα λογαριασμό users και subtype εγγραφή. </w:t>
      </w:r>
      <w:r w:rsidRPr="00643FA4">
        <w:rPr>
          <w:lang w:val="el-GR"/>
        </w:rPr>
        <w:t xml:space="preserve">Το </w:t>
      </w:r>
      <w:r>
        <w:t>SecretaryServlet</w:t>
      </w:r>
      <w:r w:rsidRPr="00643FA4">
        <w:rPr>
          <w:lang w:val="el-GR"/>
        </w:rPr>
        <w:t xml:space="preserve"> δημιουργεί νέο </w:t>
      </w:r>
      <w:r>
        <w:t>salt</w:t>
      </w:r>
      <w:r w:rsidRPr="00643FA4">
        <w:rPr>
          <w:lang w:val="el-GR"/>
        </w:rPr>
        <w:t xml:space="preserve"> και </w:t>
      </w:r>
      <w:r>
        <w:t>PBKDF</w:t>
      </w:r>
      <w:r w:rsidRPr="00643FA4">
        <w:rPr>
          <w:lang w:val="el-GR"/>
        </w:rPr>
        <w:t xml:space="preserve">2 </w:t>
      </w:r>
      <w:r>
        <w:t>hash</w:t>
      </w:r>
      <w:r w:rsidRPr="00643FA4">
        <w:rPr>
          <w:lang w:val="el-GR"/>
        </w:rPr>
        <w:t xml:space="preserve"> για το </w:t>
      </w:r>
      <w:r>
        <w:t>password</w:t>
      </w:r>
      <w:r w:rsidRPr="00643FA4">
        <w:rPr>
          <w:lang w:val="el-GR"/>
        </w:rPr>
        <w:t xml:space="preserve"> και χρησιμοποιεί </w:t>
      </w:r>
      <w:r>
        <w:t>transaction</w:t>
      </w:r>
      <w:r w:rsidRPr="00643FA4">
        <w:rPr>
          <w:lang w:val="el-GR"/>
        </w:rPr>
        <w:t xml:space="preserve"> ώστε τα δύο </w:t>
      </w:r>
      <w:r>
        <w:t>INSERT</w:t>
      </w:r>
      <w:r w:rsidRPr="00643FA4">
        <w:rPr>
          <w:lang w:val="el-GR"/>
        </w:rPr>
        <w:t xml:space="preserve"> να ολοκληρωθούν μαζί ή να γίνει </w:t>
      </w:r>
      <w:r>
        <w:t>rollback</w:t>
      </w:r>
      <w:r w:rsidRPr="00643FA4">
        <w:rPr>
          <w:lang w:val="el-GR"/>
        </w:rPr>
        <w:t xml:space="preserve">. </w:t>
      </w:r>
      <w:r>
        <w:t>Η addCourse.html δημιουργεί νέο course με course_code, course_name και semester μέσω PreparedStatement.</w:t>
      </w:r>
    </w:p>
    <w:p w14:paraId="3C2BB120" w14:textId="77777777" w:rsidR="004047AB" w:rsidRDefault="00C8175E">
      <w:pPr>
        <w:pStyle w:val="ThesisHeading2"/>
      </w:pPr>
      <w:r w:rsidRPr="00953B3A">
        <w:rPr>
          <w:lang w:val="el-GR"/>
        </w:rPr>
        <w:lastRenderedPageBreak/>
        <w:t>4.12 Εγγραφή φοιτητή σε μάθημα</w:t>
      </w:r>
    </w:p>
    <w:p w14:paraId="171B5B68" w14:textId="73DD84ED" w:rsidR="00953B3A" w:rsidRPr="00953B3A" w:rsidRDefault="009C4515">
      <w:pPr>
        <w:pStyle w:val="ThesisHeading2"/>
      </w:pPr>
      <w:r w:rsidRPr="009C4515">
        <w:drawing>
          <wp:inline distT="0" distB="0" distL="0" distR="0" wp14:anchorId="1441681E" wp14:editId="7E7AE9DA">
            <wp:extent cx="5472430" cy="2824223"/>
            <wp:effectExtent l="0" t="0" r="0" b="0"/>
            <wp:docPr id="206022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23069" name=""/>
                    <pic:cNvPicPr/>
                  </pic:nvPicPr>
                  <pic:blipFill>
                    <a:blip r:embed="rId27"/>
                    <a:stretch>
                      <a:fillRect/>
                    </a:stretch>
                  </pic:blipFill>
                  <pic:spPr>
                    <a:xfrm>
                      <a:off x="0" y="0"/>
                      <a:ext cx="5478672" cy="2827444"/>
                    </a:xfrm>
                    <a:prstGeom prst="rect">
                      <a:avLst/>
                    </a:prstGeom>
                  </pic:spPr>
                </pic:pic>
              </a:graphicData>
            </a:graphic>
          </wp:inline>
        </w:drawing>
      </w:r>
    </w:p>
    <w:p w14:paraId="1A01CAA8" w14:textId="77777777" w:rsidR="004047AB" w:rsidRPr="00953B3A" w:rsidRDefault="00C8175E">
      <w:pPr>
        <w:pStyle w:val="CaptionCustom"/>
        <w:jc w:val="center"/>
        <w:rPr>
          <w:lang w:val="el-GR"/>
        </w:rPr>
      </w:pPr>
      <w:r w:rsidRPr="00953B3A">
        <w:rPr>
          <w:lang w:val="el-GR"/>
        </w:rPr>
        <w:t xml:space="preserve">Εικόνα 13: </w:t>
      </w:r>
      <w:r>
        <w:t>Add</w:t>
      </w:r>
      <w:r w:rsidRPr="00953B3A">
        <w:rPr>
          <w:lang w:val="el-GR"/>
        </w:rPr>
        <w:t xml:space="preserve"> </w:t>
      </w:r>
      <w:r>
        <w:t>Student</w:t>
      </w:r>
      <w:r w:rsidRPr="00953B3A">
        <w:rPr>
          <w:lang w:val="el-GR"/>
        </w:rPr>
        <w:t xml:space="preserve"> </w:t>
      </w:r>
      <w:r>
        <w:t>to</w:t>
      </w:r>
      <w:r w:rsidRPr="00953B3A">
        <w:rPr>
          <w:lang w:val="el-GR"/>
        </w:rPr>
        <w:t xml:space="preserve"> </w:t>
      </w:r>
      <w:r>
        <w:t>Course</w:t>
      </w:r>
    </w:p>
    <w:p w14:paraId="51C84341" w14:textId="77777777" w:rsidR="004047AB" w:rsidRPr="00643FA4" w:rsidRDefault="00C8175E">
      <w:pPr>
        <w:pStyle w:val="BodyThesis"/>
        <w:jc w:val="both"/>
        <w:rPr>
          <w:lang w:val="el-GR"/>
        </w:rPr>
      </w:pPr>
      <w:r>
        <w:t xml:space="preserve">Η </w:t>
      </w:r>
      <w:proofErr w:type="spellStart"/>
      <w:r>
        <w:t>γρ</w:t>
      </w:r>
      <w:proofErr w:type="spellEnd"/>
      <w:r>
        <w:t xml:space="preserve">αμματεία </w:t>
      </w:r>
      <w:proofErr w:type="spellStart"/>
      <w:r>
        <w:t>εισάγει</w:t>
      </w:r>
      <w:proofErr w:type="spellEnd"/>
      <w:r>
        <w:t xml:space="preserve"> registration number και course code. Το SecretaryServlet χρησιμοποιεί INSERT ... SELECT για να βρει το πραγματικό students.user_id και courses.course_id και να δημιουργήσει εγγραφή στον course_students. </w:t>
      </w:r>
      <w:r w:rsidRPr="00643FA4">
        <w:rPr>
          <w:lang w:val="el-GR"/>
        </w:rPr>
        <w:t xml:space="preserve">Αν δεν βρεθεί </w:t>
      </w:r>
      <w:r>
        <w:t>Student</w:t>
      </w:r>
      <w:r w:rsidRPr="00643FA4">
        <w:rPr>
          <w:lang w:val="el-GR"/>
        </w:rPr>
        <w:t xml:space="preserve"> ή </w:t>
      </w:r>
      <w:r>
        <w:t>Course</w:t>
      </w:r>
      <w:r w:rsidRPr="00643FA4">
        <w:rPr>
          <w:lang w:val="el-GR"/>
        </w:rPr>
        <w:t xml:space="preserve">, επιστρέφεται κατάλληλο </w:t>
      </w:r>
      <w:r>
        <w:t>status</w:t>
      </w:r>
      <w:r w:rsidRPr="00643FA4">
        <w:rPr>
          <w:lang w:val="el-GR"/>
        </w:rPr>
        <w:t xml:space="preserve"> αντί να δημιουργηθεί λανθασμένη εγγραφή.</w:t>
      </w:r>
    </w:p>
    <w:p w14:paraId="0AC9059C" w14:textId="77777777" w:rsidR="004047AB" w:rsidRDefault="00C8175E">
      <w:pPr>
        <w:pStyle w:val="ThesisHeading2"/>
      </w:pPr>
      <w:r w:rsidRPr="009C4515">
        <w:rPr>
          <w:lang w:val="el-GR"/>
        </w:rPr>
        <w:t xml:space="preserve">4.13 Προβολή μαθημάτων, καθηγητών και </w:t>
      </w:r>
      <w:r>
        <w:t>enrollments</w:t>
      </w:r>
    </w:p>
    <w:p w14:paraId="58C9A7A3" w14:textId="0FA25B32" w:rsidR="009C4515" w:rsidRPr="009C4515" w:rsidRDefault="009C4515">
      <w:pPr>
        <w:pStyle w:val="ThesisHeading2"/>
        <w:rPr>
          <w:lang w:val="el-GR"/>
        </w:rPr>
      </w:pPr>
      <w:r w:rsidRPr="009C4515">
        <w:rPr>
          <w:lang w:val="el-GR"/>
        </w:rPr>
        <w:drawing>
          <wp:inline distT="0" distB="0" distL="0" distR="0" wp14:anchorId="62915698" wp14:editId="034863B0">
            <wp:extent cx="5472287" cy="2847372"/>
            <wp:effectExtent l="0" t="0" r="0" b="0"/>
            <wp:docPr id="76005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52606" name=""/>
                    <pic:cNvPicPr/>
                  </pic:nvPicPr>
                  <pic:blipFill>
                    <a:blip r:embed="rId28"/>
                    <a:stretch>
                      <a:fillRect/>
                    </a:stretch>
                  </pic:blipFill>
                  <pic:spPr>
                    <a:xfrm>
                      <a:off x="0" y="0"/>
                      <a:ext cx="5482823" cy="2852854"/>
                    </a:xfrm>
                    <a:prstGeom prst="rect">
                      <a:avLst/>
                    </a:prstGeom>
                  </pic:spPr>
                </pic:pic>
              </a:graphicData>
            </a:graphic>
          </wp:inline>
        </w:drawing>
      </w:r>
    </w:p>
    <w:p w14:paraId="2EF39C7F" w14:textId="77777777" w:rsidR="004047AB" w:rsidRPr="009C4515" w:rsidRDefault="00C8175E">
      <w:pPr>
        <w:pStyle w:val="CaptionCustom"/>
        <w:jc w:val="center"/>
        <w:rPr>
          <w:lang w:val="el-GR"/>
        </w:rPr>
      </w:pPr>
      <w:r w:rsidRPr="009C4515">
        <w:rPr>
          <w:lang w:val="el-GR"/>
        </w:rPr>
        <w:t xml:space="preserve">Εικόνα 14: Προβολή </w:t>
      </w:r>
      <w:r>
        <w:t>Courses</w:t>
      </w:r>
      <w:r w:rsidRPr="009C4515">
        <w:rPr>
          <w:lang w:val="el-GR"/>
        </w:rPr>
        <w:t xml:space="preserve"> &amp; </w:t>
      </w:r>
      <w:r>
        <w:t>Professors</w:t>
      </w:r>
      <w:r w:rsidRPr="009C4515">
        <w:rPr>
          <w:lang w:val="el-GR"/>
        </w:rPr>
        <w:t xml:space="preserve"> ή </w:t>
      </w:r>
      <w:r>
        <w:t>Enrollments</w:t>
      </w:r>
    </w:p>
    <w:p w14:paraId="52C7886E" w14:textId="77777777" w:rsidR="004047AB" w:rsidRDefault="00C8175E">
      <w:pPr>
        <w:pStyle w:val="BodyThesis"/>
        <w:jc w:val="both"/>
      </w:pPr>
      <w:proofErr w:type="spellStart"/>
      <w:r>
        <w:lastRenderedPageBreak/>
        <w:t>Οι</w:t>
      </w:r>
      <w:proofErr w:type="spellEnd"/>
      <w:r>
        <w:t xml:space="preserve"> read-only </w:t>
      </w:r>
      <w:proofErr w:type="spellStart"/>
      <w:r>
        <w:t>λειτουργίες</w:t>
      </w:r>
      <w:proofErr w:type="spellEnd"/>
      <w:r>
        <w:t xml:space="preserve"> </w:t>
      </w:r>
      <w:proofErr w:type="spellStart"/>
      <w:r>
        <w:t>της</w:t>
      </w:r>
      <w:proofErr w:type="spellEnd"/>
      <w:r>
        <w:t xml:space="preserve"> </w:t>
      </w:r>
      <w:proofErr w:type="spellStart"/>
      <w:r>
        <w:t>γρ</w:t>
      </w:r>
      <w:proofErr w:type="spellEnd"/>
      <w:r>
        <w:t>αμματείας χρησιμοποιούν κοινό secretaryData.jsp. Το SecretaryServlet ορίζει το attribute view και μία List&lt;Map&lt;String, Object&gt;&gt; rows. Ανάλογα με το view, η JSP εμφανίζει Students, Professors, Courses, Courses &amp; Professors ή Enrollments χωρίς να χρειάζονται ξεχωριστά Servlets και ξεχωριστές JSP για κάθε απλό πίνακα.</w:t>
      </w:r>
    </w:p>
    <w:p w14:paraId="4BC9CB10" w14:textId="77777777" w:rsidR="004047AB" w:rsidRDefault="00C8175E">
      <w:pPr>
        <w:pStyle w:val="ThesisHeading2"/>
      </w:pPr>
      <w:r w:rsidRPr="009C4515">
        <w:rPr>
          <w:lang w:val="el-GR"/>
        </w:rPr>
        <w:t>4.14 Ανάθεση καθηγητή σε μάθημα</w:t>
      </w:r>
    </w:p>
    <w:p w14:paraId="2337EDC5" w14:textId="2559250F" w:rsidR="009C4515" w:rsidRPr="009C4515" w:rsidRDefault="009C4515">
      <w:pPr>
        <w:pStyle w:val="ThesisHeading2"/>
      </w:pPr>
      <w:r w:rsidRPr="009C4515">
        <w:drawing>
          <wp:inline distT="0" distB="0" distL="0" distR="0" wp14:anchorId="67EF74DB" wp14:editId="27014234">
            <wp:extent cx="5472430" cy="2708475"/>
            <wp:effectExtent l="0" t="0" r="0" b="0"/>
            <wp:docPr id="3962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94604" name=""/>
                    <pic:cNvPicPr/>
                  </pic:nvPicPr>
                  <pic:blipFill>
                    <a:blip r:embed="rId29"/>
                    <a:stretch>
                      <a:fillRect/>
                    </a:stretch>
                  </pic:blipFill>
                  <pic:spPr>
                    <a:xfrm>
                      <a:off x="0" y="0"/>
                      <a:ext cx="5475750" cy="2710118"/>
                    </a:xfrm>
                    <a:prstGeom prst="rect">
                      <a:avLst/>
                    </a:prstGeom>
                  </pic:spPr>
                </pic:pic>
              </a:graphicData>
            </a:graphic>
          </wp:inline>
        </w:drawing>
      </w:r>
    </w:p>
    <w:p w14:paraId="18BAA660" w14:textId="77777777" w:rsidR="004047AB" w:rsidRPr="00643FA4" w:rsidRDefault="00C8175E">
      <w:pPr>
        <w:pStyle w:val="CaptionCustom"/>
        <w:jc w:val="center"/>
        <w:rPr>
          <w:lang w:val="el-GR"/>
        </w:rPr>
      </w:pPr>
      <w:r w:rsidRPr="00643FA4">
        <w:rPr>
          <w:lang w:val="el-GR"/>
        </w:rPr>
        <w:t>Εικόνα 15: Ανάθεση υπεύθυνου καθηγητή σε μάθημα</w:t>
      </w:r>
    </w:p>
    <w:p w14:paraId="4B8D7A3B" w14:textId="77777777" w:rsidR="004047AB" w:rsidRDefault="00C8175E">
      <w:pPr>
        <w:pStyle w:val="BodyThesis"/>
        <w:jc w:val="both"/>
      </w:pPr>
      <w:r>
        <w:t>Η assignProfessor.jsp στέλνει professor number και course code στο /assign-professor. Το SecretaryServlet βρίσκει πρώτα το πραγματικό user_id του professor από τον πίνακα professors και στη συνέχεια εκτελεί UPDATE courses SET professor_id = ? WHERE course_code = ?. Αν ο professor number ή ο course code δεν υπάρχει, επιστρέφεται αντίστοιχο error status.</w:t>
      </w:r>
    </w:p>
    <w:p w14:paraId="0D96FC9B" w14:textId="7BC5AA59" w:rsidR="004047AB" w:rsidRDefault="00C8175E">
      <w:pPr>
        <w:pStyle w:val="ThesisHeading2"/>
      </w:pPr>
      <w:r>
        <w:t>4.15 Απ</w:t>
      </w:r>
      <w:proofErr w:type="spellStart"/>
      <w:r>
        <w:t>οσύνδεση</w:t>
      </w:r>
      <w:proofErr w:type="spellEnd"/>
      <w:r>
        <w:t xml:space="preserve"> </w:t>
      </w:r>
      <w:proofErr w:type="spellStart"/>
      <w:r>
        <w:t>χρήστη</w:t>
      </w:r>
      <w:proofErr w:type="spellEnd"/>
      <w:r>
        <w:t xml:space="preserve"> και π</w:t>
      </w:r>
      <w:proofErr w:type="spellStart"/>
      <w:r>
        <w:t>ροστ</w:t>
      </w:r>
      <w:proofErr w:type="spellEnd"/>
      <w:r>
        <w:t>ασία session</w:t>
      </w:r>
    </w:p>
    <w:p w14:paraId="38D21A6F" w14:textId="692523EC" w:rsidR="00015C87" w:rsidRDefault="00BB36A8" w:rsidP="00BB36A8">
      <w:pPr>
        <w:pStyle w:val="ThesisHeading2"/>
        <w:tabs>
          <w:tab w:val="left" w:pos="1558"/>
        </w:tabs>
      </w:pPr>
      <w:r w:rsidRPr="00015C87">
        <w:drawing>
          <wp:anchor distT="0" distB="0" distL="114300" distR="114300" simplePos="0" relativeHeight="251660800" behindDoc="0" locked="0" layoutInCell="1" allowOverlap="1" wp14:anchorId="5953502D" wp14:editId="7510C073">
            <wp:simplePos x="0" y="0"/>
            <wp:positionH relativeFrom="column">
              <wp:posOffset>-2540</wp:posOffset>
            </wp:positionH>
            <wp:positionV relativeFrom="paragraph">
              <wp:posOffset>382905</wp:posOffset>
            </wp:positionV>
            <wp:extent cx="2413000" cy="1221105"/>
            <wp:effectExtent l="0" t="0" r="6350" b="0"/>
            <wp:wrapSquare wrapText="bothSides"/>
            <wp:docPr id="120738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86734" name=""/>
                    <pic:cNvPicPr/>
                  </pic:nvPicPr>
                  <pic:blipFill>
                    <a:blip r:embed="rId30"/>
                    <a:stretch>
                      <a:fillRect/>
                    </a:stretch>
                  </pic:blipFill>
                  <pic:spPr>
                    <a:xfrm>
                      <a:off x="0" y="0"/>
                      <a:ext cx="2413000" cy="1221105"/>
                    </a:xfrm>
                    <a:prstGeom prst="rect">
                      <a:avLst/>
                    </a:prstGeom>
                  </pic:spPr>
                </pic:pic>
              </a:graphicData>
            </a:graphic>
            <wp14:sizeRelV relativeFrom="margin">
              <wp14:pctHeight>0</wp14:pctHeight>
            </wp14:sizeRelV>
          </wp:anchor>
        </w:drawing>
      </w:r>
      <w:r>
        <w:tab/>
      </w:r>
      <w:r w:rsidRPr="00BB36A8">
        <w:drawing>
          <wp:inline distT="0" distB="0" distL="0" distR="0" wp14:anchorId="3B48934C" wp14:editId="6C2F0922">
            <wp:extent cx="2268637" cy="1238826"/>
            <wp:effectExtent l="0" t="0" r="0" b="0"/>
            <wp:docPr id="189384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48212" name=""/>
                    <pic:cNvPicPr/>
                  </pic:nvPicPr>
                  <pic:blipFill>
                    <a:blip r:embed="rId31"/>
                    <a:stretch>
                      <a:fillRect/>
                    </a:stretch>
                  </pic:blipFill>
                  <pic:spPr>
                    <a:xfrm>
                      <a:off x="0" y="0"/>
                      <a:ext cx="2278162" cy="1244027"/>
                    </a:xfrm>
                    <a:prstGeom prst="rect">
                      <a:avLst/>
                    </a:prstGeom>
                  </pic:spPr>
                </pic:pic>
              </a:graphicData>
            </a:graphic>
          </wp:inline>
        </w:drawing>
      </w:r>
      <w:r>
        <w:br w:type="textWrapping" w:clear="all"/>
      </w:r>
    </w:p>
    <w:p w14:paraId="48C44515" w14:textId="77777777" w:rsidR="004047AB" w:rsidRPr="00643FA4" w:rsidRDefault="00C8175E">
      <w:pPr>
        <w:pStyle w:val="CaptionCustom"/>
        <w:jc w:val="center"/>
        <w:rPr>
          <w:lang w:val="el-GR"/>
        </w:rPr>
      </w:pPr>
      <w:r w:rsidRPr="00643FA4">
        <w:rPr>
          <w:lang w:val="el-GR"/>
        </w:rPr>
        <w:t xml:space="preserve">Εικόνα 16: </w:t>
      </w:r>
      <w:r>
        <w:t>Logout</w:t>
      </w:r>
      <w:r w:rsidRPr="00643FA4">
        <w:rPr>
          <w:lang w:val="el-GR"/>
        </w:rPr>
        <w:t xml:space="preserve"> / επιστροφή στην αρχική σελίδα</w:t>
      </w:r>
    </w:p>
    <w:p w14:paraId="2C9B0202" w14:textId="77777777" w:rsidR="004047AB" w:rsidRPr="00643FA4" w:rsidRDefault="00C8175E">
      <w:pPr>
        <w:pStyle w:val="BodyThesis"/>
        <w:jc w:val="both"/>
        <w:rPr>
          <w:lang w:val="el-GR"/>
        </w:rPr>
      </w:pPr>
      <w:r w:rsidRPr="00643FA4">
        <w:rPr>
          <w:lang w:val="el-GR"/>
        </w:rPr>
        <w:lastRenderedPageBreak/>
        <w:t xml:space="preserve">Κάθε </w:t>
      </w:r>
      <w:r>
        <w:t>dashboard</w:t>
      </w:r>
      <w:r w:rsidRPr="00643FA4">
        <w:rPr>
          <w:lang w:val="el-GR"/>
        </w:rPr>
        <w:t xml:space="preserve"> περιέχει επιλογή </w:t>
      </w:r>
      <w:r>
        <w:t>Logout</w:t>
      </w:r>
      <w:r w:rsidRPr="00643FA4">
        <w:rPr>
          <w:lang w:val="el-GR"/>
        </w:rPr>
        <w:t xml:space="preserve">. Το </w:t>
      </w:r>
      <w:r>
        <w:t>LogoutServlet</w:t>
      </w:r>
      <w:r w:rsidRPr="00643FA4">
        <w:rPr>
          <w:lang w:val="el-GR"/>
        </w:rPr>
        <w:t xml:space="preserve"> ακυρώνει το υπάρχον </w:t>
      </w:r>
      <w:r>
        <w:t>session</w:t>
      </w:r>
      <w:r w:rsidRPr="00643FA4">
        <w:rPr>
          <w:lang w:val="el-GR"/>
        </w:rPr>
        <w:t xml:space="preserve"> και ορίζει </w:t>
      </w:r>
      <w:r>
        <w:t>no</w:t>
      </w:r>
      <w:r w:rsidRPr="00643FA4">
        <w:rPr>
          <w:lang w:val="el-GR"/>
        </w:rPr>
        <w:t>-</w:t>
      </w:r>
      <w:r>
        <w:t>cache</w:t>
      </w:r>
      <w:r w:rsidRPr="00643FA4">
        <w:rPr>
          <w:lang w:val="el-GR"/>
        </w:rPr>
        <w:t xml:space="preserve"> </w:t>
      </w:r>
      <w:r>
        <w:t>headers</w:t>
      </w:r>
      <w:r w:rsidRPr="00643FA4">
        <w:rPr>
          <w:lang w:val="el-GR"/>
        </w:rPr>
        <w:t xml:space="preserve"> πριν ανακατευθύνει τον </w:t>
      </w:r>
      <w:r>
        <w:t>browser</w:t>
      </w:r>
      <w:r w:rsidRPr="00643FA4">
        <w:rPr>
          <w:lang w:val="el-GR"/>
        </w:rPr>
        <w:t xml:space="preserve"> στην </w:t>
      </w:r>
      <w:r>
        <w:t>index</w:t>
      </w:r>
      <w:r w:rsidRPr="00643FA4">
        <w:rPr>
          <w:lang w:val="el-GR"/>
        </w:rPr>
        <w:t>.</w:t>
      </w:r>
      <w:r>
        <w:t>html</w:t>
      </w:r>
      <w:r w:rsidRPr="00643FA4">
        <w:rPr>
          <w:lang w:val="el-GR"/>
        </w:rPr>
        <w:t xml:space="preserve">. Επιπλέον, κάθε προστατευμένο </w:t>
      </w:r>
      <w:r>
        <w:t>Servlet</w:t>
      </w:r>
      <w:r w:rsidRPr="00643FA4">
        <w:rPr>
          <w:lang w:val="el-GR"/>
        </w:rPr>
        <w:t xml:space="preserve"> και </w:t>
      </w:r>
      <w:r>
        <w:t>JSP</w:t>
      </w:r>
      <w:r w:rsidRPr="00643FA4">
        <w:rPr>
          <w:lang w:val="el-GR"/>
        </w:rPr>
        <w:t xml:space="preserve"> ελέγχει το </w:t>
      </w:r>
      <w:r>
        <w:t>role</w:t>
      </w:r>
      <w:r w:rsidRPr="00643FA4">
        <w:rPr>
          <w:lang w:val="el-GR"/>
        </w:rPr>
        <w:t xml:space="preserve"> του ενεργού </w:t>
      </w:r>
      <w:r>
        <w:t>session</w:t>
      </w:r>
      <w:r w:rsidRPr="00643FA4">
        <w:rPr>
          <w:lang w:val="el-GR"/>
        </w:rPr>
        <w:t xml:space="preserve">. Έτσι η απλή γνώση ενός </w:t>
      </w:r>
      <w:r>
        <w:t>URL</w:t>
      </w:r>
      <w:r w:rsidRPr="00643FA4">
        <w:rPr>
          <w:lang w:val="el-GR"/>
        </w:rPr>
        <w:t xml:space="preserve"> δεν επιτρέπει πρόσβαση σε λειτουργίες άλλης κατηγορίας χρήστη.</w:t>
      </w:r>
    </w:p>
    <w:p w14:paraId="51A8D63A" w14:textId="77777777" w:rsidR="004047AB" w:rsidRDefault="00C8175E">
      <w:pPr>
        <w:pStyle w:val="ThesisHeading2"/>
      </w:pPr>
      <w:r>
        <w:t>4.16 Validation, toast notifications και χειρισμός σφαλμάτων</w:t>
      </w:r>
    </w:p>
    <w:p w14:paraId="552F3E32" w14:textId="77777777" w:rsidR="004047AB" w:rsidRPr="00643FA4" w:rsidRDefault="00C8175E">
      <w:pPr>
        <w:pStyle w:val="BodyThesis"/>
        <w:jc w:val="both"/>
        <w:rPr>
          <w:lang w:val="el-GR"/>
        </w:rPr>
      </w:pPr>
      <w:r>
        <w:t xml:space="preserve">Το ui.js μετατρέπει status query parameters, όπως login-invalid, grade-success, enrollment-error και assign-success, σε προσωρινά toast notifications. </w:t>
      </w:r>
      <w:r w:rsidRPr="00643FA4">
        <w:rPr>
          <w:lang w:val="el-GR"/>
        </w:rPr>
        <w:t xml:space="preserve">Οι </w:t>
      </w:r>
      <w:r>
        <w:t>HTML</w:t>
      </w:r>
      <w:r w:rsidRPr="00643FA4">
        <w:rPr>
          <w:lang w:val="el-GR"/>
        </w:rPr>
        <w:t xml:space="preserve"> φόρμες χρησιμοποιούν </w:t>
      </w:r>
      <w:r>
        <w:t>required</w:t>
      </w:r>
      <w:r w:rsidRPr="00643FA4">
        <w:rPr>
          <w:lang w:val="el-GR"/>
        </w:rPr>
        <w:t xml:space="preserve">, </w:t>
      </w:r>
      <w:r>
        <w:t>min</w:t>
      </w:r>
      <w:r w:rsidRPr="00643FA4">
        <w:rPr>
          <w:lang w:val="el-GR"/>
        </w:rPr>
        <w:t xml:space="preserve">, </w:t>
      </w:r>
      <w:r>
        <w:t>max</w:t>
      </w:r>
      <w:r w:rsidRPr="00643FA4">
        <w:rPr>
          <w:lang w:val="el-GR"/>
        </w:rPr>
        <w:t xml:space="preserve"> και </w:t>
      </w:r>
      <w:r>
        <w:t>step</w:t>
      </w:r>
      <w:r w:rsidRPr="00643FA4">
        <w:rPr>
          <w:lang w:val="el-GR"/>
        </w:rPr>
        <w:t xml:space="preserve"> για άμεσο </w:t>
      </w:r>
      <w:r>
        <w:t>client</w:t>
      </w:r>
      <w:r w:rsidRPr="00643FA4">
        <w:rPr>
          <w:lang w:val="el-GR"/>
        </w:rPr>
        <w:t>-</w:t>
      </w:r>
      <w:r>
        <w:t>side</w:t>
      </w:r>
      <w:r w:rsidRPr="00643FA4">
        <w:rPr>
          <w:lang w:val="el-GR"/>
        </w:rPr>
        <w:t xml:space="preserve"> </w:t>
      </w:r>
      <w:r>
        <w:t>feedback</w:t>
      </w:r>
      <w:r w:rsidRPr="00643FA4">
        <w:rPr>
          <w:lang w:val="el-GR"/>
        </w:rPr>
        <w:t xml:space="preserve">, ενώ οι κρίσιμοι έλεγχοι εκτελούνται και στα </w:t>
      </w:r>
      <w:r>
        <w:t>Servlets</w:t>
      </w:r>
      <w:r w:rsidRPr="00643FA4">
        <w:rPr>
          <w:lang w:val="el-GR"/>
        </w:rPr>
        <w:t>. Αυτή η διπλή προσέγγιση διαχωρίζει τη βελτίωση της εμπειρίας χρήστη από την πραγματική προστασία της ακεραιότητας των δεδομένων.</w:t>
      </w:r>
    </w:p>
    <w:p w14:paraId="1071D6D0" w14:textId="77777777" w:rsidR="004047AB" w:rsidRPr="00643FA4" w:rsidRDefault="00C8175E">
      <w:pPr>
        <w:pStyle w:val="BodyThesis"/>
        <w:jc w:val="both"/>
        <w:rPr>
          <w:lang w:val="el-GR"/>
        </w:rPr>
      </w:pPr>
      <w:r w:rsidRPr="00643FA4">
        <w:rPr>
          <w:lang w:val="el-GR"/>
        </w:rPr>
        <w:t xml:space="preserve">Η εφαρμογή χρησιμοποιεί </w:t>
      </w:r>
      <w:r>
        <w:t>PreparedStatement</w:t>
      </w:r>
      <w:r w:rsidRPr="00643FA4">
        <w:rPr>
          <w:lang w:val="el-GR"/>
        </w:rPr>
        <w:t xml:space="preserve"> για τις τιμές που προέρχονται από τον χρήστη. Με αυτόν τον τρόπο η </w:t>
      </w:r>
      <w:r>
        <w:t>SQL</w:t>
      </w:r>
      <w:r w:rsidRPr="00643FA4">
        <w:rPr>
          <w:lang w:val="el-GR"/>
        </w:rPr>
        <w:t xml:space="preserve"> εντολή και οι παράμετροι παραμένουν διαχωρισμένες και περιορίζεται ο κίνδυνος </w:t>
      </w:r>
      <w:r>
        <w:t>SQL</w:t>
      </w:r>
      <w:r w:rsidRPr="00643FA4">
        <w:rPr>
          <w:lang w:val="el-GR"/>
        </w:rPr>
        <w:t xml:space="preserve"> </w:t>
      </w:r>
      <w:r>
        <w:t>Injection</w:t>
      </w:r>
      <w:r w:rsidRPr="00643FA4">
        <w:rPr>
          <w:lang w:val="el-GR"/>
        </w:rPr>
        <w:t xml:space="preserve"> που θα υπήρχε με απλή συνένωση συμβολοσειρών μέσα στο </w:t>
      </w:r>
      <w:r>
        <w:t>SQL</w:t>
      </w:r>
      <w:r w:rsidRPr="00643FA4">
        <w:rPr>
          <w:lang w:val="el-GR"/>
        </w:rPr>
        <w:t>.</w:t>
      </w:r>
    </w:p>
    <w:p w14:paraId="7A4AAA72" w14:textId="77777777" w:rsidR="004047AB" w:rsidRPr="00643FA4" w:rsidRDefault="00C8175E">
      <w:pPr>
        <w:pStyle w:val="ThesisHeading1"/>
        <w:rPr>
          <w:lang w:val="el-GR"/>
        </w:rPr>
      </w:pPr>
      <w:r w:rsidRPr="00643FA4">
        <w:rPr>
          <w:lang w:val="el-GR"/>
        </w:rPr>
        <w:t>5 Βιβλιογραφικές Πηγές</w:t>
      </w:r>
    </w:p>
    <w:p w14:paraId="1D79E328" w14:textId="77777777" w:rsidR="004047AB" w:rsidRPr="00643FA4" w:rsidRDefault="00C8175E">
      <w:pPr>
        <w:pStyle w:val="ThesisHeading2"/>
        <w:rPr>
          <w:lang w:val="el-GR"/>
        </w:rPr>
      </w:pPr>
      <w:r w:rsidRPr="00643FA4">
        <w:rPr>
          <w:lang w:val="el-GR"/>
        </w:rPr>
        <w:t>5.1 Έντυπες Βιβλιογραφικές Αναφορές</w:t>
      </w:r>
    </w:p>
    <w:p w14:paraId="680C463A" w14:textId="77777777" w:rsidR="004047AB" w:rsidRPr="00643FA4" w:rsidRDefault="00C8175E">
      <w:pPr>
        <w:pStyle w:val="BodyThesis"/>
        <w:jc w:val="both"/>
        <w:rPr>
          <w:lang w:val="el-GR"/>
        </w:rPr>
      </w:pPr>
      <w:r>
        <w:t>Deitel</w:t>
      </w:r>
      <w:r w:rsidRPr="00643FA4">
        <w:rPr>
          <w:lang w:val="el-GR"/>
        </w:rPr>
        <w:t xml:space="preserve">, </w:t>
      </w:r>
      <w:r>
        <w:t>P</w:t>
      </w:r>
      <w:r w:rsidRPr="00643FA4">
        <w:rPr>
          <w:lang w:val="el-GR"/>
        </w:rPr>
        <w:t xml:space="preserve">. &amp; </w:t>
      </w:r>
      <w:r>
        <w:t>Deitel</w:t>
      </w:r>
      <w:r w:rsidRPr="00643FA4">
        <w:rPr>
          <w:lang w:val="el-GR"/>
        </w:rPr>
        <w:t xml:space="preserve">, </w:t>
      </w:r>
      <w:r>
        <w:t>H</w:t>
      </w:r>
      <w:r w:rsidRPr="00643FA4">
        <w:rPr>
          <w:lang w:val="el-GR"/>
        </w:rPr>
        <w:t xml:space="preserve">. (2017). Προγραμματισμός Δικτυακών Εφαρμογών με </w:t>
      </w:r>
      <w:r>
        <w:t>Java</w:t>
      </w:r>
      <w:r w:rsidRPr="00643FA4">
        <w:rPr>
          <w:lang w:val="el-GR"/>
        </w:rPr>
        <w:t xml:space="preserve">. Εκδόσεις Κλειδάριθμος. </w:t>
      </w:r>
      <w:r>
        <w:t>ISBN</w:t>
      </w:r>
      <w:r w:rsidRPr="00643FA4">
        <w:rPr>
          <w:lang w:val="el-GR"/>
        </w:rPr>
        <w:t>: 9789604617135.</w:t>
      </w:r>
    </w:p>
    <w:p w14:paraId="39EF10F6" w14:textId="77777777" w:rsidR="004047AB" w:rsidRPr="00643FA4" w:rsidRDefault="00C8175E">
      <w:pPr>
        <w:pStyle w:val="ThesisHeading2"/>
        <w:rPr>
          <w:lang w:val="el-GR"/>
        </w:rPr>
      </w:pPr>
      <w:r w:rsidRPr="00643FA4">
        <w:rPr>
          <w:lang w:val="el-GR"/>
        </w:rPr>
        <w:t>5.2 Ηλεκτρονικές Πηγές και Επίσημη Τεκμηρίωση</w:t>
      </w:r>
    </w:p>
    <w:p w14:paraId="236A8ACE" w14:textId="77777777" w:rsidR="004047AB" w:rsidRPr="00643FA4" w:rsidRDefault="00C8175E">
      <w:pPr>
        <w:pStyle w:val="ThesisHeading3"/>
        <w:rPr>
          <w:lang w:val="el-GR"/>
        </w:rPr>
      </w:pPr>
      <w:r w:rsidRPr="00643FA4">
        <w:rPr>
          <w:lang w:val="el-GR"/>
        </w:rPr>
        <w:t xml:space="preserve">5.2.1 </w:t>
      </w:r>
      <w:r>
        <w:t>Java</w:t>
      </w:r>
      <w:r w:rsidRPr="00643FA4">
        <w:rPr>
          <w:lang w:val="el-GR"/>
        </w:rPr>
        <w:t xml:space="preserve"> </w:t>
      </w:r>
      <w:r>
        <w:t>Platform</w:t>
      </w:r>
      <w:r w:rsidRPr="00643FA4">
        <w:rPr>
          <w:lang w:val="el-GR"/>
        </w:rPr>
        <w:t xml:space="preserve"> </w:t>
      </w:r>
      <w:r>
        <w:t>Documentation</w:t>
      </w:r>
    </w:p>
    <w:p w14:paraId="495BC7B8" w14:textId="77777777" w:rsidR="004047AB" w:rsidRPr="00643FA4" w:rsidRDefault="00C8175E">
      <w:pPr>
        <w:pStyle w:val="BodyThesis"/>
        <w:jc w:val="both"/>
        <w:rPr>
          <w:lang w:val="el-GR"/>
        </w:rPr>
      </w:pPr>
      <w:r>
        <w:t>Oracle</w:t>
      </w:r>
      <w:r w:rsidRPr="00643FA4">
        <w:rPr>
          <w:lang w:val="el-GR"/>
        </w:rPr>
        <w:t xml:space="preserve">. </w:t>
      </w:r>
      <w:r>
        <w:t>Java</w:t>
      </w:r>
      <w:r w:rsidRPr="00643FA4">
        <w:rPr>
          <w:lang w:val="el-GR"/>
        </w:rPr>
        <w:t xml:space="preserve"> </w:t>
      </w:r>
      <w:r>
        <w:t>Platform</w:t>
      </w:r>
      <w:r w:rsidRPr="00643FA4">
        <w:rPr>
          <w:lang w:val="el-GR"/>
        </w:rPr>
        <w:t xml:space="preserve"> </w:t>
      </w:r>
      <w:r>
        <w:t>Documentation</w:t>
      </w:r>
      <w:r w:rsidRPr="00643FA4">
        <w:rPr>
          <w:lang w:val="el-GR"/>
        </w:rPr>
        <w:t xml:space="preserve">. </w:t>
      </w:r>
      <w:r>
        <w:t>https</w:t>
      </w:r>
      <w:r w:rsidRPr="00643FA4">
        <w:rPr>
          <w:lang w:val="el-GR"/>
        </w:rPr>
        <w:t>://</w:t>
      </w:r>
      <w:r>
        <w:t>docs</w:t>
      </w:r>
      <w:r w:rsidRPr="00643FA4">
        <w:rPr>
          <w:lang w:val="el-GR"/>
        </w:rPr>
        <w:t>.</w:t>
      </w:r>
      <w:r>
        <w:t>oracle</w:t>
      </w:r>
      <w:r w:rsidRPr="00643FA4">
        <w:rPr>
          <w:lang w:val="el-GR"/>
        </w:rPr>
        <w:t>.</w:t>
      </w:r>
      <w:r>
        <w:t>com</w:t>
      </w:r>
      <w:r w:rsidRPr="00643FA4">
        <w:rPr>
          <w:lang w:val="el-GR"/>
        </w:rPr>
        <w:t>/</w:t>
      </w:r>
      <w:r>
        <w:t>en</w:t>
      </w:r>
      <w:r w:rsidRPr="00643FA4">
        <w:rPr>
          <w:lang w:val="el-GR"/>
        </w:rPr>
        <w:t>/</w:t>
      </w:r>
      <w:r>
        <w:t>java</w:t>
      </w:r>
      <w:r w:rsidRPr="00643FA4">
        <w:rPr>
          <w:lang w:val="el-GR"/>
        </w:rPr>
        <w:t xml:space="preserve">/  (Χρησιμοποιείται ως επίσημη αναφορά για τη γλώσσα </w:t>
      </w:r>
      <w:r>
        <w:t>Java</w:t>
      </w:r>
      <w:r w:rsidRPr="00643FA4">
        <w:rPr>
          <w:lang w:val="el-GR"/>
        </w:rPr>
        <w:t xml:space="preserve">, το </w:t>
      </w:r>
      <w:r>
        <w:t>JDBC</w:t>
      </w:r>
      <w:r w:rsidRPr="00643FA4">
        <w:rPr>
          <w:lang w:val="el-GR"/>
        </w:rPr>
        <w:t xml:space="preserve"> </w:t>
      </w:r>
      <w:r>
        <w:t>API</w:t>
      </w:r>
      <w:r w:rsidRPr="00643FA4">
        <w:rPr>
          <w:lang w:val="el-GR"/>
        </w:rPr>
        <w:t xml:space="preserve">, τις συλλογές, το </w:t>
      </w:r>
      <w:r>
        <w:t>SecureRandom</w:t>
      </w:r>
      <w:r w:rsidRPr="00643FA4">
        <w:rPr>
          <w:lang w:val="el-GR"/>
        </w:rPr>
        <w:t xml:space="preserve"> και τις βιβλιοθήκες κρυπτογραφίας.)</w:t>
      </w:r>
    </w:p>
    <w:p w14:paraId="6109B13D" w14:textId="77777777" w:rsidR="004047AB" w:rsidRDefault="00C8175E">
      <w:pPr>
        <w:pStyle w:val="ThesisHeading3"/>
      </w:pPr>
      <w:r>
        <w:t>5.2.2 Jakarta Servlet 6.0</w:t>
      </w:r>
    </w:p>
    <w:p w14:paraId="4BE1515E" w14:textId="77777777" w:rsidR="004047AB" w:rsidRDefault="00C8175E">
      <w:pPr>
        <w:pStyle w:val="BodyThesis"/>
        <w:jc w:val="both"/>
      </w:pPr>
      <w:r>
        <w:t>Eclipse Foundation. Jakarta Servlet 6.0 Specification. https://jakarta.ee/specifications/servlet/6.0/  (Αφορά τα jakarta.servlet APIs, τα HttpServletRequest/Response, HttpSession και τις server-side web λειτουργίες.)</w:t>
      </w:r>
    </w:p>
    <w:p w14:paraId="1DFB65AE" w14:textId="77777777" w:rsidR="004047AB" w:rsidRDefault="00C8175E">
      <w:pPr>
        <w:pStyle w:val="ThesisHeading3"/>
      </w:pPr>
      <w:r>
        <w:t>5.2.3 Apache Tomcat 10.1 Documentation</w:t>
      </w:r>
    </w:p>
    <w:p w14:paraId="50789894" w14:textId="77777777" w:rsidR="004047AB" w:rsidRDefault="00C8175E">
      <w:pPr>
        <w:pStyle w:val="BodyThesis"/>
        <w:jc w:val="both"/>
      </w:pPr>
      <w:r>
        <w:t>Apache Software Foundation. Apache Tomcat 10.1 Documentation. https://tomcat.apache.org/tomcat-10.1-doc/  (Χρησιμοποιείται για deployment και εκτέλεση του Dynamic Web Project σε Jakarta Servlet container.)</w:t>
      </w:r>
    </w:p>
    <w:p w14:paraId="3D8253D6" w14:textId="77777777" w:rsidR="004047AB" w:rsidRDefault="00C8175E">
      <w:pPr>
        <w:pStyle w:val="ThesisHeading3"/>
      </w:pPr>
      <w:r>
        <w:t>5.2.4 MySQL Documentation</w:t>
      </w:r>
    </w:p>
    <w:p w14:paraId="4BD70C10" w14:textId="77777777" w:rsidR="004047AB" w:rsidRDefault="00C8175E">
      <w:pPr>
        <w:pStyle w:val="BodyThesis"/>
        <w:jc w:val="both"/>
      </w:pPr>
      <w:r>
        <w:t>Oracle / MySQL. MySQL Reference Manual και Connector/J Documentation. https://dev.mysql.com/doc/  (Αφορά MySQL, SQL queries, JOINs, transactions και JDBC Connector/J.)</w:t>
      </w:r>
    </w:p>
    <w:p w14:paraId="13F69B0E" w14:textId="77777777" w:rsidR="004047AB" w:rsidRPr="00643FA4" w:rsidRDefault="00C8175E">
      <w:pPr>
        <w:pStyle w:val="ThesisHeading3"/>
        <w:rPr>
          <w:lang w:val="el-GR"/>
        </w:rPr>
      </w:pPr>
      <w:r w:rsidRPr="00643FA4">
        <w:rPr>
          <w:lang w:val="el-GR"/>
        </w:rPr>
        <w:lastRenderedPageBreak/>
        <w:t>5.2.5 Υλικό μαθήματος</w:t>
      </w:r>
    </w:p>
    <w:p w14:paraId="76A7285F" w14:textId="77777777" w:rsidR="004047AB" w:rsidRPr="00643FA4" w:rsidRDefault="00C8175E">
      <w:pPr>
        <w:pStyle w:val="BodyThesis"/>
        <w:jc w:val="both"/>
        <w:rPr>
          <w:lang w:val="el-GR"/>
        </w:rPr>
      </w:pPr>
      <w:r w:rsidRPr="00643FA4">
        <w:rPr>
          <w:lang w:val="el-GR"/>
        </w:rPr>
        <w:t>Πανεπιστήμιο Πειραιώς - Τμήμα Πληροφορικής. Σημειώσεις, εργαστηριακό υλικό και εκφωνήσεις του μαθήματος «Προγραμματισμός στο Διαδίκτυο και στον Παγκόσμιο Ιστό», Ακαδημαϊκό Έτος 2025-2026.</w:t>
      </w:r>
    </w:p>
    <w:p w14:paraId="05C4BEE0" w14:textId="77777777" w:rsidR="004047AB" w:rsidRPr="00643FA4" w:rsidRDefault="004047AB">
      <w:pPr>
        <w:rPr>
          <w:lang w:val="el-GR"/>
        </w:rPr>
      </w:pPr>
    </w:p>
    <w:p w14:paraId="67DB3C50" w14:textId="74421934" w:rsidR="004047AB" w:rsidRPr="00643FA4" w:rsidRDefault="004047AB">
      <w:pPr>
        <w:pStyle w:val="BodyThesis"/>
        <w:jc w:val="center"/>
        <w:rPr>
          <w:lang w:val="el-GR"/>
        </w:rPr>
      </w:pPr>
    </w:p>
    <w:sectPr w:rsidR="004047AB" w:rsidRPr="00643FA4" w:rsidSect="00034616">
      <w:headerReference w:type="default" r:id="rId32"/>
      <w:footerReference w:type="default" r:id="rId33"/>
      <w:pgSz w:w="11906" w:h="16838"/>
      <w:pgMar w:top="1440" w:right="1644" w:bottom="1440" w:left="164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B3989" w14:textId="77777777" w:rsidR="00D91E38" w:rsidRDefault="00D91E38">
      <w:pPr>
        <w:spacing w:after="0" w:line="240" w:lineRule="auto"/>
      </w:pPr>
      <w:r>
        <w:separator/>
      </w:r>
    </w:p>
  </w:endnote>
  <w:endnote w:type="continuationSeparator" w:id="0">
    <w:p w14:paraId="7359091A" w14:textId="77777777" w:rsidR="00D91E38" w:rsidRDefault="00D91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A0BE" w14:textId="77777777" w:rsidR="004047AB" w:rsidRDefault="00C8175E">
    <w:pPr>
      <w:pStyle w:val="Footer"/>
      <w:pBdr>
        <w:top w:val="single" w:sz="4" w:space="1" w:color="000000"/>
      </w:pBdr>
      <w:jc w:val="right"/>
    </w:pPr>
    <w:r>
      <w:rPr>
        <w:sz w:val="20"/>
      </w:rPr>
      <w:t xml:space="preserve"> </w:t>
    </w:r>
    <w:r>
      <w:fldChar w:fldCharType="begin"/>
    </w:r>
    <w:r>
      <w:instrText xml:space="preserve"> PAGE </w:instrText>
    </w:r>
    <w:r>
      <w:fldChar w:fldCharType="separate"/>
    </w:r>
    <w:r w:rsidR="00643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C68C" w14:textId="77777777" w:rsidR="00D91E38" w:rsidRDefault="00D91E38">
      <w:pPr>
        <w:spacing w:after="0" w:line="240" w:lineRule="auto"/>
      </w:pPr>
      <w:r>
        <w:separator/>
      </w:r>
    </w:p>
  </w:footnote>
  <w:footnote w:type="continuationSeparator" w:id="0">
    <w:p w14:paraId="5C0C0ADF" w14:textId="77777777" w:rsidR="00D91E38" w:rsidRDefault="00D91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872"/>
      <w:gridCol w:w="2872"/>
      <w:gridCol w:w="2872"/>
    </w:tblGrid>
    <w:tr w:rsidR="004047AB" w14:paraId="546E8997" w14:textId="77777777">
      <w:trPr>
        <w:jc w:val="center"/>
      </w:trPr>
      <w:tc>
        <w:tcPr>
          <w:tcW w:w="2872" w:type="dxa"/>
          <w:tcBorders>
            <w:bottom w:val="single" w:sz="4" w:space="0" w:color="000000"/>
          </w:tcBorders>
          <w:vAlign w:val="center"/>
        </w:tcPr>
        <w:p w14:paraId="54A7F460" w14:textId="77777777" w:rsidR="004047AB" w:rsidRDefault="00C8175E">
          <w:r>
            <w:rPr>
              <w:b/>
              <w:sz w:val="17"/>
            </w:rPr>
            <w:t>Πα</w:t>
          </w:r>
          <w:proofErr w:type="spellStart"/>
          <w:r>
            <w:rPr>
              <w:b/>
              <w:sz w:val="17"/>
            </w:rPr>
            <w:t>νε</w:t>
          </w:r>
          <w:proofErr w:type="spellEnd"/>
          <w:r>
            <w:rPr>
              <w:b/>
              <w:sz w:val="17"/>
            </w:rPr>
            <w:t xml:space="preserve">πιστήμιο </w:t>
          </w:r>
          <w:proofErr w:type="spellStart"/>
          <w:r>
            <w:rPr>
              <w:b/>
              <w:sz w:val="17"/>
            </w:rPr>
            <w:t>Πειρ</w:t>
          </w:r>
          <w:proofErr w:type="spellEnd"/>
          <w:r>
            <w:rPr>
              <w:b/>
              <w:sz w:val="17"/>
            </w:rPr>
            <w:t>αιώς</w:t>
          </w:r>
          <w:r>
            <w:rPr>
              <w:b/>
              <w:sz w:val="17"/>
            </w:rPr>
            <w:br/>
          </w:r>
          <w:proofErr w:type="spellStart"/>
          <w:r>
            <w:rPr>
              <w:b/>
              <w:sz w:val="17"/>
            </w:rPr>
            <w:t>Τμήμ</w:t>
          </w:r>
          <w:proofErr w:type="spellEnd"/>
          <w:r>
            <w:rPr>
              <w:b/>
              <w:sz w:val="17"/>
            </w:rPr>
            <w:t xml:space="preserve">α </w:t>
          </w:r>
          <w:proofErr w:type="spellStart"/>
          <w:r>
            <w:rPr>
              <w:b/>
              <w:sz w:val="17"/>
            </w:rPr>
            <w:t>Πληροφορικής</w:t>
          </w:r>
          <w:proofErr w:type="spellEnd"/>
        </w:p>
      </w:tc>
      <w:tc>
        <w:tcPr>
          <w:tcW w:w="2872" w:type="dxa"/>
          <w:tcBorders>
            <w:bottom w:val="single" w:sz="4" w:space="0" w:color="000000"/>
          </w:tcBorders>
          <w:vAlign w:val="center"/>
        </w:tcPr>
        <w:p w14:paraId="4A56E210" w14:textId="77777777" w:rsidR="004047AB" w:rsidRPr="00643FA4" w:rsidRDefault="00C8175E">
          <w:pPr>
            <w:jc w:val="center"/>
            <w:rPr>
              <w:lang w:val="el-GR"/>
            </w:rPr>
          </w:pPr>
          <w:r w:rsidRPr="00643FA4">
            <w:rPr>
              <w:sz w:val="21"/>
              <w:lang w:val="el-GR"/>
            </w:rPr>
            <w:t>Προγραμματισμός στο διαδίκτυο</w:t>
          </w:r>
          <w:r w:rsidRPr="00643FA4">
            <w:rPr>
              <w:sz w:val="21"/>
              <w:lang w:val="el-GR"/>
            </w:rPr>
            <w:br/>
            <w:t>και στον παγκόσμιο ιστό</w:t>
          </w:r>
        </w:p>
      </w:tc>
      <w:tc>
        <w:tcPr>
          <w:tcW w:w="2872" w:type="dxa"/>
          <w:tcBorders>
            <w:bottom w:val="single" w:sz="4" w:space="0" w:color="000000"/>
          </w:tcBorders>
          <w:vAlign w:val="center"/>
        </w:tcPr>
        <w:p w14:paraId="022B5BD4" w14:textId="77777777" w:rsidR="004047AB" w:rsidRDefault="00C8175E">
          <w:pPr>
            <w:jc w:val="right"/>
          </w:pPr>
          <w:r>
            <w:rPr>
              <w:noProof/>
            </w:rPr>
            <w:drawing>
              <wp:inline distT="0" distB="0" distL="0" distR="0" wp14:anchorId="28876C49" wp14:editId="6E51EE3B">
                <wp:extent cx="486000" cy="486000"/>
                <wp:effectExtent l="0" t="0" r="0" b="0"/>
                <wp:docPr id="1095940912" name="Picture 1095940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486000" cy="4860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98004">
    <w:abstractNumId w:val="8"/>
  </w:num>
  <w:num w:numId="2" w16cid:durableId="1432630848">
    <w:abstractNumId w:val="6"/>
  </w:num>
  <w:num w:numId="3" w16cid:durableId="2136633262">
    <w:abstractNumId w:val="5"/>
  </w:num>
  <w:num w:numId="4" w16cid:durableId="431324151">
    <w:abstractNumId w:val="4"/>
  </w:num>
  <w:num w:numId="5" w16cid:durableId="763305264">
    <w:abstractNumId w:val="7"/>
  </w:num>
  <w:num w:numId="6" w16cid:durableId="901522044">
    <w:abstractNumId w:val="3"/>
  </w:num>
  <w:num w:numId="7" w16cid:durableId="1533029202">
    <w:abstractNumId w:val="2"/>
  </w:num>
  <w:num w:numId="8" w16cid:durableId="438181888">
    <w:abstractNumId w:val="1"/>
  </w:num>
  <w:num w:numId="9" w16cid:durableId="2006319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87"/>
    <w:rsid w:val="00034616"/>
    <w:rsid w:val="0006063C"/>
    <w:rsid w:val="0015074B"/>
    <w:rsid w:val="0029639D"/>
    <w:rsid w:val="00326F90"/>
    <w:rsid w:val="004047AB"/>
    <w:rsid w:val="00643FA4"/>
    <w:rsid w:val="00682D3B"/>
    <w:rsid w:val="008138AF"/>
    <w:rsid w:val="00842C45"/>
    <w:rsid w:val="008F0FD8"/>
    <w:rsid w:val="00927DAB"/>
    <w:rsid w:val="00953B3A"/>
    <w:rsid w:val="0095479B"/>
    <w:rsid w:val="009C4515"/>
    <w:rsid w:val="00AA1D8D"/>
    <w:rsid w:val="00B47730"/>
    <w:rsid w:val="00BB36A8"/>
    <w:rsid w:val="00C8175E"/>
    <w:rsid w:val="00CB0664"/>
    <w:rsid w:val="00CB50E4"/>
    <w:rsid w:val="00D91E38"/>
    <w:rsid w:val="00FC693F"/>
    <w:rsid w:val="00FF4B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B9EFD"/>
  <w14:defaultImageDpi w14:val="300"/>
  <w15:docId w15:val="{1D94EC11-6077-4366-B909-430F7D5B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hesis">
    <w:name w:val="Body Thesis"/>
    <w:pPr>
      <w:spacing w:after="120" w:line="252" w:lineRule="auto"/>
    </w:pPr>
    <w:rPr>
      <w:rFonts w:ascii="Calibri" w:eastAsia="Calibri" w:hAnsi="Calibri"/>
      <w:sz w:val="23"/>
    </w:rPr>
  </w:style>
  <w:style w:type="paragraph" w:customStyle="1" w:styleId="ThesisHeading1">
    <w:name w:val="Thesis Heading 1"/>
    <w:pPr>
      <w:spacing w:before="480"/>
      <w:outlineLvl w:val="0"/>
    </w:pPr>
    <w:rPr>
      <w:rFonts w:ascii="Calibri" w:eastAsia="Calibri" w:hAnsi="Calibri"/>
      <w:b/>
      <w:sz w:val="28"/>
    </w:rPr>
  </w:style>
  <w:style w:type="paragraph" w:customStyle="1" w:styleId="ThesisHeading2">
    <w:name w:val="Thesis Heading 2"/>
    <w:pPr>
      <w:spacing w:before="360" w:after="120"/>
      <w:outlineLvl w:val="1"/>
    </w:pPr>
    <w:rPr>
      <w:rFonts w:ascii="Calibri" w:eastAsia="Calibri" w:hAnsi="Calibri"/>
      <w:b/>
      <w:sz w:val="23"/>
    </w:rPr>
  </w:style>
  <w:style w:type="paragraph" w:customStyle="1" w:styleId="ThesisHeading3">
    <w:name w:val="Thesis Heading 3"/>
    <w:pPr>
      <w:spacing w:before="240" w:after="60"/>
      <w:outlineLvl w:val="2"/>
    </w:pPr>
    <w:rPr>
      <w:rFonts w:ascii="Calibri" w:eastAsia="Calibri" w:hAnsi="Calibri"/>
      <w:b/>
    </w:rPr>
  </w:style>
  <w:style w:type="paragraph" w:customStyle="1" w:styleId="CaptionCustom">
    <w:name w:val="Caption Custom"/>
    <w:pPr>
      <w:spacing w:before="80"/>
    </w:pPr>
    <w:rPr>
      <w:rFonts w:ascii="Calibri" w:eastAsia="Calibri" w:hAnsi="Calibri"/>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22</Pages>
  <Words>4245</Words>
  <Characters>24197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Τεκμηρίωση JavaBasicsWeb_Final</vt:lpstr>
    </vt:vector>
  </TitlesOfParts>
  <Manager/>
  <Company/>
  <LinksUpToDate>false</LinksUpToDate>
  <CharactersWithSpaces>28386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Τεκμηρίωση JavaBasicsWeb_Final</dc:title>
  <dc:subject>3η Άσκηση - Τελική Εργασία - Προγραμματισμός στο διαδίκτυο και στον παγκόσμιο ιστό</dc:subject>
  <dc:creator>Φοιτητική εργασία</dc:creator>
  <cp:keywords/>
  <dc:description/>
  <cp:lastModifiedBy>Michalis Georgiou</cp:lastModifiedBy>
  <cp:revision>5</cp:revision>
  <dcterms:created xsi:type="dcterms:W3CDTF">2013-12-23T23:15:00Z</dcterms:created>
  <dcterms:modified xsi:type="dcterms:W3CDTF">2026-09-08T21:40:00Z</dcterms:modified>
  <cp:category/>
</cp:coreProperties>
</file>